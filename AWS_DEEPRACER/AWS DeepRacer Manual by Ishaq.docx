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807C23" w14:textId="77777777" w:rsidR="00120033" w:rsidRDefault="00120033" w:rsidP="00120033"/>
    <w:p w14:paraId="3A7A50E9" w14:textId="77777777" w:rsidR="00120033" w:rsidRPr="00120033" w:rsidRDefault="00120033" w:rsidP="00120033">
      <w:pPr>
        <w:rPr>
          <w:sz w:val="96"/>
          <w:szCs w:val="96"/>
        </w:rPr>
      </w:pPr>
    </w:p>
    <w:p w14:paraId="7F390719" w14:textId="7BA4B177" w:rsidR="00120033" w:rsidRPr="00120033" w:rsidRDefault="00120033" w:rsidP="00120033">
      <w:pPr>
        <w:jc w:val="center"/>
        <w:rPr>
          <w:u w:val="single"/>
        </w:rPr>
      </w:pPr>
      <w:r w:rsidRPr="00120033">
        <w:rPr>
          <w:sz w:val="96"/>
          <w:szCs w:val="96"/>
          <w:u w:val="single"/>
        </w:rPr>
        <w:t>AWS DeepRacer Manual</w:t>
      </w:r>
    </w:p>
    <w:p w14:paraId="229E2E19" w14:textId="77777777" w:rsidR="00120033" w:rsidRDefault="00120033" w:rsidP="00120033">
      <w:pPr>
        <w:jc w:val="center"/>
      </w:pPr>
    </w:p>
    <w:p w14:paraId="2B1B5182" w14:textId="6BA0C1F8" w:rsidR="00120033" w:rsidRDefault="00120033" w:rsidP="00120033">
      <w:pPr>
        <w:jc w:val="center"/>
      </w:pPr>
      <w:r>
        <w:rPr>
          <w:noProof/>
        </w:rPr>
        <w:drawing>
          <wp:inline distT="0" distB="0" distL="0" distR="0" wp14:anchorId="1E6AD95E" wp14:editId="122EADFB">
            <wp:extent cx="5486400" cy="2880360"/>
            <wp:effectExtent l="171450" t="171450" r="171450" b="186690"/>
            <wp:docPr id="1533506242" name="Picture 2" descr="On a Long Drive with AWS Deep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n a Long Drive with AWS DeepRac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8803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27B5111" w14:textId="77777777" w:rsidR="00120033" w:rsidRDefault="00120033" w:rsidP="00120033"/>
    <w:p w14:paraId="634FCD84" w14:textId="77777777" w:rsidR="00120033" w:rsidRPr="00935893" w:rsidRDefault="00120033" w:rsidP="00120033">
      <w:pPr>
        <w:rPr>
          <w:b/>
          <w:bCs/>
        </w:rPr>
      </w:pPr>
      <w:r w:rsidRPr="00935893">
        <w:rPr>
          <w:b/>
          <w:bCs/>
        </w:rPr>
        <w:t>By: Ishaq Ahmed</w:t>
      </w:r>
    </w:p>
    <w:p w14:paraId="7DDF162D" w14:textId="77777777" w:rsidR="00120033" w:rsidRDefault="00120033" w:rsidP="00120033"/>
    <w:p w14:paraId="510D9D36" w14:textId="77777777" w:rsidR="00120033" w:rsidRDefault="00120033" w:rsidP="00120033"/>
    <w:p w14:paraId="648304DC" w14:textId="77777777" w:rsidR="00120033" w:rsidRDefault="00120033" w:rsidP="00120033"/>
    <w:p w14:paraId="27EB32E1" w14:textId="5E90677E" w:rsidR="00120033" w:rsidRPr="009F3714" w:rsidRDefault="00240E7A" w:rsidP="00120033">
      <w:pPr>
        <w:rPr>
          <w:b/>
          <w:bCs/>
          <w:i/>
          <w:iCs/>
          <w:sz w:val="52"/>
          <w:szCs w:val="52"/>
          <w:u w:val="single"/>
        </w:rPr>
      </w:pPr>
      <w:r w:rsidRPr="009F3714">
        <w:rPr>
          <w:b/>
          <w:bCs/>
          <w:i/>
          <w:iCs/>
          <w:sz w:val="52"/>
          <w:szCs w:val="52"/>
          <w:u w:val="single"/>
        </w:rPr>
        <w:lastRenderedPageBreak/>
        <w:t>Table of Contents:</w:t>
      </w:r>
    </w:p>
    <w:p w14:paraId="6445B3C0" w14:textId="58A5D296" w:rsidR="00240E7A" w:rsidRPr="009F3714" w:rsidRDefault="00240E7A" w:rsidP="00240E7A">
      <w:pPr>
        <w:pStyle w:val="ListParagraph"/>
        <w:numPr>
          <w:ilvl w:val="0"/>
          <w:numId w:val="10"/>
        </w:numPr>
        <w:rPr>
          <w:i/>
          <w:iCs/>
          <w:sz w:val="40"/>
          <w:szCs w:val="40"/>
        </w:rPr>
      </w:pPr>
      <w:r w:rsidRPr="009F3714">
        <w:rPr>
          <w:i/>
          <w:iCs/>
          <w:sz w:val="40"/>
          <w:szCs w:val="40"/>
        </w:rPr>
        <w:t xml:space="preserve">Introduction to AWS DeepRacer </w:t>
      </w:r>
    </w:p>
    <w:p w14:paraId="68D6DDBB" w14:textId="0CDD3B59" w:rsidR="00240E7A" w:rsidRPr="009F3714" w:rsidRDefault="00240E7A" w:rsidP="00240E7A">
      <w:pPr>
        <w:pStyle w:val="ListParagraph"/>
        <w:numPr>
          <w:ilvl w:val="0"/>
          <w:numId w:val="10"/>
        </w:numPr>
        <w:rPr>
          <w:i/>
          <w:iCs/>
          <w:sz w:val="40"/>
          <w:szCs w:val="40"/>
        </w:rPr>
      </w:pPr>
      <w:r w:rsidRPr="009F3714">
        <w:rPr>
          <w:i/>
          <w:iCs/>
          <w:sz w:val="40"/>
          <w:szCs w:val="40"/>
        </w:rPr>
        <w:t>Setting up DeepRacer</w:t>
      </w:r>
    </w:p>
    <w:p w14:paraId="4655D68F" w14:textId="4328F3DF" w:rsidR="00240E7A" w:rsidRPr="009F3714" w:rsidRDefault="00240E7A" w:rsidP="00240E7A">
      <w:pPr>
        <w:pStyle w:val="ListParagraph"/>
        <w:numPr>
          <w:ilvl w:val="0"/>
          <w:numId w:val="10"/>
        </w:numPr>
        <w:rPr>
          <w:i/>
          <w:iCs/>
          <w:sz w:val="40"/>
          <w:szCs w:val="40"/>
        </w:rPr>
      </w:pPr>
      <w:r w:rsidRPr="009F3714">
        <w:rPr>
          <w:i/>
          <w:iCs/>
          <w:sz w:val="40"/>
          <w:szCs w:val="40"/>
        </w:rPr>
        <w:t>Creating your first DeepRacer Model</w:t>
      </w:r>
    </w:p>
    <w:p w14:paraId="1BDBA4CB" w14:textId="42C9F5E7" w:rsidR="00240E7A" w:rsidRPr="009F3714" w:rsidRDefault="00240E7A" w:rsidP="00240E7A">
      <w:pPr>
        <w:pStyle w:val="ListParagraph"/>
        <w:numPr>
          <w:ilvl w:val="0"/>
          <w:numId w:val="10"/>
        </w:numPr>
        <w:rPr>
          <w:i/>
          <w:iCs/>
          <w:sz w:val="40"/>
          <w:szCs w:val="40"/>
        </w:rPr>
      </w:pPr>
      <w:r w:rsidRPr="009F3714">
        <w:rPr>
          <w:i/>
          <w:iCs/>
          <w:sz w:val="40"/>
          <w:szCs w:val="40"/>
        </w:rPr>
        <w:t>Training your Model</w:t>
      </w:r>
    </w:p>
    <w:p w14:paraId="5EE8C09A" w14:textId="58E3AC70" w:rsidR="00240E7A" w:rsidRPr="009F3714" w:rsidRDefault="00240E7A" w:rsidP="00240E7A">
      <w:pPr>
        <w:pStyle w:val="ListParagraph"/>
        <w:numPr>
          <w:ilvl w:val="0"/>
          <w:numId w:val="10"/>
        </w:numPr>
        <w:rPr>
          <w:i/>
          <w:iCs/>
          <w:sz w:val="40"/>
          <w:szCs w:val="40"/>
        </w:rPr>
      </w:pPr>
      <w:r w:rsidRPr="009F3714">
        <w:rPr>
          <w:i/>
          <w:iCs/>
          <w:sz w:val="40"/>
          <w:szCs w:val="40"/>
        </w:rPr>
        <w:t>Evaluating and Tuning your Model</w:t>
      </w:r>
    </w:p>
    <w:p w14:paraId="1E0B2A88" w14:textId="379ED625" w:rsidR="00240E7A" w:rsidRPr="009F3714" w:rsidRDefault="00240E7A" w:rsidP="00240E7A">
      <w:pPr>
        <w:pStyle w:val="ListParagraph"/>
        <w:numPr>
          <w:ilvl w:val="0"/>
          <w:numId w:val="10"/>
        </w:numPr>
        <w:rPr>
          <w:i/>
          <w:iCs/>
          <w:sz w:val="40"/>
          <w:szCs w:val="40"/>
        </w:rPr>
      </w:pPr>
      <w:r w:rsidRPr="009F3714">
        <w:rPr>
          <w:i/>
          <w:iCs/>
          <w:sz w:val="40"/>
          <w:szCs w:val="40"/>
        </w:rPr>
        <w:t>Resources from community</w:t>
      </w:r>
    </w:p>
    <w:p w14:paraId="43123017" w14:textId="6C3FFB5A" w:rsidR="007B71DF" w:rsidRPr="009F3714" w:rsidRDefault="007B71DF" w:rsidP="00240E7A">
      <w:pPr>
        <w:pStyle w:val="ListParagraph"/>
        <w:numPr>
          <w:ilvl w:val="0"/>
          <w:numId w:val="10"/>
        </w:numPr>
        <w:rPr>
          <w:i/>
          <w:iCs/>
          <w:sz w:val="40"/>
          <w:szCs w:val="40"/>
        </w:rPr>
      </w:pPr>
      <w:r w:rsidRPr="009F3714">
        <w:rPr>
          <w:i/>
          <w:iCs/>
          <w:sz w:val="40"/>
          <w:szCs w:val="40"/>
        </w:rPr>
        <w:t>Conclusion</w:t>
      </w:r>
    </w:p>
    <w:p w14:paraId="5CAE22C1" w14:textId="5E0E3453" w:rsidR="007B71DF" w:rsidRPr="009F3714" w:rsidRDefault="007B71DF" w:rsidP="00240E7A">
      <w:pPr>
        <w:pStyle w:val="ListParagraph"/>
        <w:numPr>
          <w:ilvl w:val="0"/>
          <w:numId w:val="10"/>
        </w:numPr>
        <w:rPr>
          <w:i/>
          <w:iCs/>
          <w:sz w:val="40"/>
          <w:szCs w:val="40"/>
        </w:rPr>
      </w:pPr>
      <w:r w:rsidRPr="009F3714">
        <w:rPr>
          <w:i/>
          <w:iCs/>
          <w:sz w:val="40"/>
          <w:szCs w:val="40"/>
        </w:rPr>
        <w:t xml:space="preserve">Code </w:t>
      </w:r>
      <w:r w:rsidR="00FA74B1" w:rsidRPr="009F3714">
        <w:rPr>
          <w:i/>
          <w:iCs/>
          <w:sz w:val="40"/>
          <w:szCs w:val="40"/>
        </w:rPr>
        <w:t xml:space="preserve">provided </w:t>
      </w:r>
      <w:r w:rsidRPr="009F3714">
        <w:rPr>
          <w:i/>
          <w:iCs/>
          <w:sz w:val="40"/>
          <w:szCs w:val="40"/>
        </w:rPr>
        <w:t xml:space="preserve">by </w:t>
      </w:r>
      <w:r w:rsidR="00EB0A54" w:rsidRPr="009F3714">
        <w:rPr>
          <w:i/>
          <w:iCs/>
          <w:sz w:val="40"/>
          <w:szCs w:val="40"/>
        </w:rPr>
        <w:t>Ishaq.</w:t>
      </w:r>
    </w:p>
    <w:p w14:paraId="22221A62" w14:textId="77777777" w:rsidR="00240E7A" w:rsidRDefault="00240E7A" w:rsidP="00120033"/>
    <w:p w14:paraId="66AFBAC9" w14:textId="77777777" w:rsidR="00240E7A" w:rsidRDefault="00240E7A" w:rsidP="00120033"/>
    <w:p w14:paraId="1CD7A01E" w14:textId="77777777" w:rsidR="002A4441" w:rsidRDefault="002A4441" w:rsidP="00120033"/>
    <w:p w14:paraId="0143194A" w14:textId="77777777" w:rsidR="00240E7A" w:rsidRDefault="00240E7A" w:rsidP="00120033"/>
    <w:p w14:paraId="2A0990A6" w14:textId="77777777" w:rsidR="00240E7A" w:rsidRDefault="00240E7A" w:rsidP="00120033"/>
    <w:p w14:paraId="0D201BA1" w14:textId="77777777" w:rsidR="00240E7A" w:rsidRDefault="00240E7A" w:rsidP="00120033"/>
    <w:p w14:paraId="194D29C5" w14:textId="77777777" w:rsidR="00240E7A" w:rsidRDefault="00240E7A" w:rsidP="00120033"/>
    <w:p w14:paraId="2DE58D6E" w14:textId="77777777" w:rsidR="00240E7A" w:rsidRDefault="00240E7A" w:rsidP="00120033"/>
    <w:p w14:paraId="04504573" w14:textId="77777777" w:rsidR="00240E7A" w:rsidRDefault="00240E7A" w:rsidP="00120033"/>
    <w:p w14:paraId="09A9554B" w14:textId="77777777" w:rsidR="00240E7A" w:rsidRDefault="00240E7A" w:rsidP="00120033"/>
    <w:p w14:paraId="0776FDA1" w14:textId="77777777" w:rsidR="00240E7A" w:rsidRDefault="00240E7A" w:rsidP="00120033"/>
    <w:p w14:paraId="6825755F" w14:textId="77777777" w:rsidR="00240E7A" w:rsidRDefault="00240E7A" w:rsidP="00120033"/>
    <w:p w14:paraId="36BEE727" w14:textId="77777777" w:rsidR="00240E7A" w:rsidRDefault="00240E7A" w:rsidP="00120033"/>
    <w:p w14:paraId="7CA0F5CF" w14:textId="77777777" w:rsidR="00240E7A" w:rsidRDefault="00240E7A" w:rsidP="00120033"/>
    <w:p w14:paraId="216529F4" w14:textId="43B87625" w:rsidR="00120033" w:rsidRPr="00BD0F5C" w:rsidRDefault="00120033" w:rsidP="00120033">
      <w:pPr>
        <w:rPr>
          <w:b/>
          <w:bCs/>
          <w:sz w:val="24"/>
          <w:szCs w:val="24"/>
          <w:u w:val="single"/>
        </w:rPr>
      </w:pPr>
      <w:r w:rsidRPr="00BD0F5C">
        <w:rPr>
          <w:b/>
          <w:bCs/>
          <w:sz w:val="24"/>
          <w:szCs w:val="24"/>
          <w:u w:val="single"/>
        </w:rPr>
        <w:t>1. Introduction to AWS DeepRacer</w:t>
      </w:r>
    </w:p>
    <w:p w14:paraId="410726F2" w14:textId="257CFD7E" w:rsidR="00120033" w:rsidRPr="00BD0F5C" w:rsidRDefault="00120033" w:rsidP="00120033">
      <w:pPr>
        <w:rPr>
          <w:sz w:val="24"/>
          <w:szCs w:val="24"/>
        </w:rPr>
      </w:pPr>
      <w:r w:rsidRPr="00BD0F5C">
        <w:rPr>
          <w:sz w:val="24"/>
          <w:szCs w:val="24"/>
        </w:rPr>
        <w:lastRenderedPageBreak/>
        <w:t>AWS DeepRacer, the autonomous racing car platform driven by reinforcement learning (RL) is a place where you will learn about the basic concepts, such as how RL is used to train models for autonomous driving, and an introduction to the tools and services involved.</w:t>
      </w:r>
    </w:p>
    <w:p w14:paraId="4A6DD952" w14:textId="77777777" w:rsidR="00120033" w:rsidRPr="00BD0F5C" w:rsidRDefault="00120033" w:rsidP="00120033">
      <w:pPr>
        <w:rPr>
          <w:b/>
          <w:bCs/>
          <w:sz w:val="24"/>
          <w:szCs w:val="24"/>
          <w:u w:val="single"/>
        </w:rPr>
      </w:pPr>
      <w:r w:rsidRPr="00BD0F5C">
        <w:rPr>
          <w:b/>
          <w:bCs/>
          <w:sz w:val="24"/>
          <w:szCs w:val="24"/>
          <w:u w:val="single"/>
        </w:rPr>
        <w:t>2. Setting Up AWS for DeepRacer</w:t>
      </w:r>
    </w:p>
    <w:p w14:paraId="7336FC99" w14:textId="1A5FB9F4" w:rsidR="00120033" w:rsidRPr="00BD0F5C" w:rsidRDefault="00120033" w:rsidP="00120033">
      <w:pPr>
        <w:rPr>
          <w:sz w:val="24"/>
          <w:szCs w:val="24"/>
        </w:rPr>
      </w:pPr>
      <w:r w:rsidRPr="00BD0F5C">
        <w:rPr>
          <w:sz w:val="24"/>
          <w:szCs w:val="24"/>
        </w:rPr>
        <w:t>Before starting, ensure you have an active AWS account</w:t>
      </w:r>
      <w:r w:rsidR="00111584" w:rsidRPr="00BD0F5C">
        <w:rPr>
          <w:sz w:val="24"/>
          <w:szCs w:val="24"/>
        </w:rPr>
        <w:t>.</w:t>
      </w:r>
    </w:p>
    <w:p w14:paraId="1F85634F" w14:textId="77777777" w:rsidR="00120033" w:rsidRPr="00BD0F5C" w:rsidRDefault="00120033" w:rsidP="00120033">
      <w:pPr>
        <w:rPr>
          <w:b/>
          <w:bCs/>
          <w:sz w:val="24"/>
          <w:szCs w:val="24"/>
          <w:u w:val="single"/>
        </w:rPr>
      </w:pPr>
      <w:r w:rsidRPr="00BD0F5C">
        <w:rPr>
          <w:b/>
          <w:bCs/>
          <w:sz w:val="24"/>
          <w:szCs w:val="24"/>
          <w:u w:val="single"/>
        </w:rPr>
        <w:t>3. Creating Your First DeepRacer Model</w:t>
      </w:r>
    </w:p>
    <w:p w14:paraId="5B3F8C90" w14:textId="39119B6E" w:rsidR="00120033" w:rsidRPr="00BD0F5C" w:rsidRDefault="00120033" w:rsidP="00120033">
      <w:pPr>
        <w:rPr>
          <w:sz w:val="24"/>
          <w:szCs w:val="24"/>
        </w:rPr>
      </w:pPr>
      <w:r w:rsidRPr="00BD0F5C">
        <w:rPr>
          <w:sz w:val="24"/>
          <w:szCs w:val="24"/>
        </w:rPr>
        <w:t xml:space="preserve">In this section, </w:t>
      </w:r>
      <w:r w:rsidR="00EB0A54" w:rsidRPr="00BD0F5C">
        <w:rPr>
          <w:sz w:val="24"/>
          <w:szCs w:val="24"/>
        </w:rPr>
        <w:t>you will</w:t>
      </w:r>
      <w:r w:rsidRPr="00BD0F5C">
        <w:rPr>
          <w:sz w:val="24"/>
          <w:szCs w:val="24"/>
        </w:rPr>
        <w:t xml:space="preserve"> be guided through navigating the AWS DeepRacer console and creating your first training model.</w:t>
      </w:r>
    </w:p>
    <w:p w14:paraId="3000595D" w14:textId="77777777" w:rsidR="00120033" w:rsidRPr="00BD0F5C" w:rsidRDefault="00120033" w:rsidP="00120033">
      <w:pPr>
        <w:rPr>
          <w:i/>
          <w:iCs/>
          <w:sz w:val="24"/>
          <w:szCs w:val="24"/>
          <w:u w:val="single"/>
        </w:rPr>
      </w:pPr>
      <w:r w:rsidRPr="00BD0F5C">
        <w:rPr>
          <w:i/>
          <w:iCs/>
          <w:sz w:val="24"/>
          <w:szCs w:val="24"/>
          <w:u w:val="single"/>
        </w:rPr>
        <w:t>3.1. Search for DeepRacer on the home console.</w:t>
      </w:r>
    </w:p>
    <w:p w14:paraId="18711197" w14:textId="747E66FB" w:rsidR="00120033" w:rsidRPr="00BD0F5C" w:rsidRDefault="00111584" w:rsidP="00120033">
      <w:pPr>
        <w:rPr>
          <w:sz w:val="24"/>
          <w:szCs w:val="24"/>
        </w:rPr>
      </w:pPr>
      <w:r w:rsidRPr="00BD0F5C">
        <w:rPr>
          <w:noProof/>
          <w:sz w:val="24"/>
          <w:szCs w:val="24"/>
        </w:rPr>
        <w:drawing>
          <wp:inline distT="0" distB="0" distL="0" distR="0" wp14:anchorId="304191D6" wp14:editId="53D02E75">
            <wp:extent cx="5486400" cy="2632710"/>
            <wp:effectExtent l="0" t="0" r="0" b="0"/>
            <wp:docPr id="861912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12861" name="Picture 1" descr="A screenshot of a computer&#10;&#10;Description automatically generated"/>
                    <pic:cNvPicPr/>
                  </pic:nvPicPr>
                  <pic:blipFill>
                    <a:blip r:embed="rId7"/>
                    <a:stretch>
                      <a:fillRect/>
                    </a:stretch>
                  </pic:blipFill>
                  <pic:spPr>
                    <a:xfrm>
                      <a:off x="0" y="0"/>
                      <a:ext cx="5486400" cy="2632710"/>
                    </a:xfrm>
                    <a:prstGeom prst="rect">
                      <a:avLst/>
                    </a:prstGeom>
                  </pic:spPr>
                </pic:pic>
              </a:graphicData>
            </a:graphic>
          </wp:inline>
        </w:drawing>
      </w:r>
    </w:p>
    <w:p w14:paraId="6A9D2BF4" w14:textId="5F0D651F" w:rsidR="00111584" w:rsidRPr="00BD0F5C" w:rsidRDefault="00111584" w:rsidP="00120033">
      <w:pPr>
        <w:rPr>
          <w:sz w:val="24"/>
          <w:szCs w:val="24"/>
        </w:rPr>
      </w:pPr>
      <w:r w:rsidRPr="00BD0F5C">
        <w:rPr>
          <w:noProof/>
          <w:sz w:val="24"/>
          <w:szCs w:val="24"/>
        </w:rPr>
        <w:drawing>
          <wp:inline distT="0" distB="0" distL="0" distR="0" wp14:anchorId="1FED4190" wp14:editId="6BF8E8FB">
            <wp:extent cx="5326380" cy="2557771"/>
            <wp:effectExtent l="0" t="0" r="7620" b="0"/>
            <wp:docPr id="273682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82275" name="Picture 1" descr="A screenshot of a computer&#10;&#10;Description automatically generated"/>
                    <pic:cNvPicPr/>
                  </pic:nvPicPr>
                  <pic:blipFill>
                    <a:blip r:embed="rId8"/>
                    <a:stretch>
                      <a:fillRect/>
                    </a:stretch>
                  </pic:blipFill>
                  <pic:spPr>
                    <a:xfrm>
                      <a:off x="0" y="0"/>
                      <a:ext cx="5345610" cy="2567005"/>
                    </a:xfrm>
                    <a:prstGeom prst="rect">
                      <a:avLst/>
                    </a:prstGeom>
                  </pic:spPr>
                </pic:pic>
              </a:graphicData>
            </a:graphic>
          </wp:inline>
        </w:drawing>
      </w:r>
    </w:p>
    <w:p w14:paraId="0FC5BF87" w14:textId="212E3C07" w:rsidR="00120033" w:rsidRPr="00BD0F5C" w:rsidRDefault="00120033" w:rsidP="00120033">
      <w:pPr>
        <w:rPr>
          <w:i/>
          <w:iCs/>
          <w:sz w:val="24"/>
          <w:szCs w:val="24"/>
          <w:u w:val="single"/>
        </w:rPr>
      </w:pPr>
      <w:r w:rsidRPr="00BD0F5C">
        <w:rPr>
          <w:i/>
          <w:iCs/>
          <w:sz w:val="24"/>
          <w:szCs w:val="24"/>
          <w:u w:val="single"/>
        </w:rPr>
        <w:lastRenderedPageBreak/>
        <w:t>3.</w:t>
      </w:r>
      <w:r w:rsidR="00111584" w:rsidRPr="00BD0F5C">
        <w:rPr>
          <w:i/>
          <w:iCs/>
          <w:sz w:val="24"/>
          <w:szCs w:val="24"/>
          <w:u w:val="single"/>
        </w:rPr>
        <w:t>2</w:t>
      </w:r>
      <w:r w:rsidRPr="00BD0F5C">
        <w:rPr>
          <w:i/>
          <w:iCs/>
          <w:sz w:val="24"/>
          <w:szCs w:val="24"/>
          <w:u w:val="single"/>
        </w:rPr>
        <w:t>. Navigating the AWS DeepRacer Console</w:t>
      </w:r>
    </w:p>
    <w:p w14:paraId="72D24572" w14:textId="2D518FAF" w:rsidR="00111584" w:rsidRPr="00BD0F5C" w:rsidRDefault="00111584" w:rsidP="00120033">
      <w:pPr>
        <w:rPr>
          <w:sz w:val="24"/>
          <w:szCs w:val="24"/>
        </w:rPr>
      </w:pPr>
      <w:r w:rsidRPr="00BD0F5C">
        <w:rPr>
          <w:sz w:val="24"/>
          <w:szCs w:val="24"/>
        </w:rPr>
        <w:t xml:space="preserve">Once this page is loaded, click on </w:t>
      </w:r>
      <w:r w:rsidRPr="00BD0F5C">
        <w:rPr>
          <w:b/>
          <w:bCs/>
          <w:sz w:val="24"/>
          <w:szCs w:val="24"/>
        </w:rPr>
        <w:t xml:space="preserve">Create </w:t>
      </w:r>
      <w:r w:rsidR="004C1FA1" w:rsidRPr="00BD0F5C">
        <w:rPr>
          <w:b/>
          <w:bCs/>
          <w:sz w:val="24"/>
          <w:szCs w:val="24"/>
        </w:rPr>
        <w:t>Model</w:t>
      </w:r>
      <w:r w:rsidR="004C1FA1" w:rsidRPr="00BD0F5C">
        <w:rPr>
          <w:sz w:val="24"/>
          <w:szCs w:val="24"/>
        </w:rPr>
        <w:t xml:space="preserve"> and</w:t>
      </w:r>
      <w:r w:rsidRPr="00BD0F5C">
        <w:rPr>
          <w:sz w:val="24"/>
          <w:szCs w:val="24"/>
        </w:rPr>
        <w:t xml:space="preserve"> it will bring you to this page:</w:t>
      </w:r>
    </w:p>
    <w:p w14:paraId="561D0B04" w14:textId="547D1ACB" w:rsidR="00111584" w:rsidRPr="00BD0F5C" w:rsidRDefault="00111584" w:rsidP="00120033">
      <w:pPr>
        <w:rPr>
          <w:sz w:val="24"/>
          <w:szCs w:val="24"/>
        </w:rPr>
      </w:pPr>
      <w:r w:rsidRPr="00BD0F5C">
        <w:rPr>
          <w:noProof/>
          <w:sz w:val="24"/>
          <w:szCs w:val="24"/>
        </w:rPr>
        <w:drawing>
          <wp:inline distT="0" distB="0" distL="0" distR="0" wp14:anchorId="5E79BC87" wp14:editId="1F95EBCE">
            <wp:extent cx="5486400" cy="2637155"/>
            <wp:effectExtent l="0" t="0" r="0" b="0"/>
            <wp:docPr id="509411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11132" name="Picture 1" descr="A screenshot of a computer&#10;&#10;Description automatically generated"/>
                    <pic:cNvPicPr/>
                  </pic:nvPicPr>
                  <pic:blipFill>
                    <a:blip r:embed="rId9"/>
                    <a:stretch>
                      <a:fillRect/>
                    </a:stretch>
                  </pic:blipFill>
                  <pic:spPr>
                    <a:xfrm>
                      <a:off x="0" y="0"/>
                      <a:ext cx="5486400" cy="2637155"/>
                    </a:xfrm>
                    <a:prstGeom prst="rect">
                      <a:avLst/>
                    </a:prstGeom>
                  </pic:spPr>
                </pic:pic>
              </a:graphicData>
            </a:graphic>
          </wp:inline>
        </w:drawing>
      </w:r>
    </w:p>
    <w:p w14:paraId="0D7B696C" w14:textId="7FD949BD" w:rsidR="002661EB" w:rsidRPr="00BD0F5C" w:rsidRDefault="002661EB" w:rsidP="00120033">
      <w:pPr>
        <w:rPr>
          <w:sz w:val="24"/>
          <w:szCs w:val="24"/>
        </w:rPr>
      </w:pPr>
      <w:r w:rsidRPr="00BD0F5C">
        <w:rPr>
          <w:noProof/>
          <w:sz w:val="24"/>
          <w:szCs w:val="24"/>
        </w:rPr>
        <w:drawing>
          <wp:inline distT="0" distB="0" distL="0" distR="0" wp14:anchorId="4DEEE0DA" wp14:editId="01C16C2A">
            <wp:extent cx="5486400" cy="1894205"/>
            <wp:effectExtent l="0" t="0" r="0" b="0"/>
            <wp:docPr id="163248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8898" name="Picture 1" descr="A screenshot of a computer&#10;&#10;Description automatically generated"/>
                    <pic:cNvPicPr/>
                  </pic:nvPicPr>
                  <pic:blipFill>
                    <a:blip r:embed="rId10"/>
                    <a:stretch>
                      <a:fillRect/>
                    </a:stretch>
                  </pic:blipFill>
                  <pic:spPr>
                    <a:xfrm>
                      <a:off x="0" y="0"/>
                      <a:ext cx="5486400" cy="1894205"/>
                    </a:xfrm>
                    <a:prstGeom prst="rect">
                      <a:avLst/>
                    </a:prstGeom>
                  </pic:spPr>
                </pic:pic>
              </a:graphicData>
            </a:graphic>
          </wp:inline>
        </w:drawing>
      </w:r>
    </w:p>
    <w:p w14:paraId="03743A73" w14:textId="13730DE9" w:rsidR="002661EB" w:rsidRPr="00BD0F5C" w:rsidRDefault="002661EB" w:rsidP="00120033">
      <w:pPr>
        <w:rPr>
          <w:sz w:val="24"/>
          <w:szCs w:val="24"/>
        </w:rPr>
      </w:pPr>
      <w:r w:rsidRPr="00BD0F5C">
        <w:rPr>
          <w:sz w:val="24"/>
          <w:szCs w:val="24"/>
        </w:rPr>
        <w:t xml:space="preserve">Note: Step 1 consists of a crash course on reinforcement learning and how </w:t>
      </w:r>
      <w:r w:rsidR="00AF4BB0" w:rsidRPr="00BD0F5C">
        <w:rPr>
          <w:sz w:val="24"/>
          <w:szCs w:val="24"/>
        </w:rPr>
        <w:t>it is</w:t>
      </w:r>
      <w:r w:rsidRPr="00BD0F5C">
        <w:rPr>
          <w:sz w:val="24"/>
          <w:szCs w:val="24"/>
        </w:rPr>
        <w:t xml:space="preserve"> used to optimize your vehicle/</w:t>
      </w:r>
      <w:r w:rsidR="009B5051" w:rsidRPr="00BD0F5C">
        <w:rPr>
          <w:sz w:val="24"/>
          <w:szCs w:val="24"/>
        </w:rPr>
        <w:t>agent,</w:t>
      </w:r>
      <w:r w:rsidRPr="00BD0F5C">
        <w:rPr>
          <w:sz w:val="24"/>
          <w:szCs w:val="24"/>
        </w:rPr>
        <w:t xml:space="preserve"> so I highly recommend </w:t>
      </w:r>
      <w:r w:rsidR="003D2769" w:rsidRPr="00BD0F5C">
        <w:rPr>
          <w:sz w:val="24"/>
          <w:szCs w:val="24"/>
        </w:rPr>
        <w:t>reading</w:t>
      </w:r>
      <w:r w:rsidRPr="00BD0F5C">
        <w:rPr>
          <w:sz w:val="24"/>
          <w:szCs w:val="24"/>
        </w:rPr>
        <w:t xml:space="preserve"> it if you’re a beginner.</w:t>
      </w:r>
    </w:p>
    <w:p w14:paraId="3F9B0765" w14:textId="667FE181" w:rsidR="00E52BF4" w:rsidRPr="00BD0F5C" w:rsidRDefault="00E52BF4" w:rsidP="00120033">
      <w:pPr>
        <w:rPr>
          <w:sz w:val="24"/>
          <w:szCs w:val="24"/>
        </w:rPr>
      </w:pPr>
    </w:p>
    <w:p w14:paraId="001FBF55" w14:textId="7D0A70D0" w:rsidR="00E52BF4" w:rsidRPr="00BD0F5C" w:rsidRDefault="00120033" w:rsidP="00120033">
      <w:pPr>
        <w:rPr>
          <w:i/>
          <w:iCs/>
          <w:sz w:val="24"/>
          <w:szCs w:val="24"/>
          <w:u w:val="single"/>
        </w:rPr>
      </w:pPr>
      <w:r w:rsidRPr="00BD0F5C">
        <w:rPr>
          <w:i/>
          <w:iCs/>
          <w:sz w:val="24"/>
          <w:szCs w:val="24"/>
          <w:u w:val="single"/>
        </w:rPr>
        <w:lastRenderedPageBreak/>
        <w:t>3.</w:t>
      </w:r>
      <w:r w:rsidR="00111584" w:rsidRPr="00BD0F5C">
        <w:rPr>
          <w:i/>
          <w:iCs/>
          <w:sz w:val="24"/>
          <w:szCs w:val="24"/>
          <w:u w:val="single"/>
        </w:rPr>
        <w:t>3</w:t>
      </w:r>
      <w:r w:rsidRPr="00BD0F5C">
        <w:rPr>
          <w:i/>
          <w:iCs/>
          <w:sz w:val="24"/>
          <w:szCs w:val="24"/>
          <w:u w:val="single"/>
        </w:rPr>
        <w:t>. Creating a Training Job</w:t>
      </w:r>
      <w:r w:rsidR="00E52BF4" w:rsidRPr="00BD0F5C">
        <w:rPr>
          <w:noProof/>
          <w:sz w:val="24"/>
          <w:szCs w:val="24"/>
        </w:rPr>
        <w:drawing>
          <wp:inline distT="0" distB="0" distL="0" distR="0" wp14:anchorId="445276F2" wp14:editId="431E50B1">
            <wp:extent cx="5486400" cy="2630208"/>
            <wp:effectExtent l="0" t="0" r="0" b="0"/>
            <wp:docPr id="1596120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20659" name="Picture 1" descr="A screenshot of a computer&#10;&#10;Description automatically generated"/>
                    <pic:cNvPicPr/>
                  </pic:nvPicPr>
                  <pic:blipFill>
                    <a:blip r:embed="rId11"/>
                    <a:stretch>
                      <a:fillRect/>
                    </a:stretch>
                  </pic:blipFill>
                  <pic:spPr>
                    <a:xfrm>
                      <a:off x="0" y="0"/>
                      <a:ext cx="5486400" cy="2630208"/>
                    </a:xfrm>
                    <a:prstGeom prst="rect">
                      <a:avLst/>
                    </a:prstGeom>
                  </pic:spPr>
                </pic:pic>
              </a:graphicData>
            </a:graphic>
          </wp:inline>
        </w:drawing>
      </w:r>
    </w:p>
    <w:p w14:paraId="109F7390" w14:textId="029AA960" w:rsidR="001656A0" w:rsidRPr="00BD0F5C" w:rsidRDefault="001656A0" w:rsidP="00120033">
      <w:pPr>
        <w:rPr>
          <w:sz w:val="24"/>
          <w:szCs w:val="24"/>
        </w:rPr>
      </w:pPr>
      <w:r w:rsidRPr="00BD0F5C">
        <w:rPr>
          <w:noProof/>
          <w:sz w:val="24"/>
          <w:szCs w:val="24"/>
        </w:rPr>
        <w:drawing>
          <wp:inline distT="0" distB="0" distL="0" distR="0" wp14:anchorId="02606C25" wp14:editId="099FBE77">
            <wp:extent cx="5486400" cy="1802130"/>
            <wp:effectExtent l="0" t="0" r="0" b="7620"/>
            <wp:docPr id="336704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04030" name="Picture 1" descr="A screenshot of a computer&#10;&#10;Description automatically generated"/>
                    <pic:cNvPicPr/>
                  </pic:nvPicPr>
                  <pic:blipFill>
                    <a:blip r:embed="rId12"/>
                    <a:stretch>
                      <a:fillRect/>
                    </a:stretch>
                  </pic:blipFill>
                  <pic:spPr>
                    <a:xfrm>
                      <a:off x="0" y="0"/>
                      <a:ext cx="5486400" cy="1802130"/>
                    </a:xfrm>
                    <a:prstGeom prst="rect">
                      <a:avLst/>
                    </a:prstGeom>
                  </pic:spPr>
                </pic:pic>
              </a:graphicData>
            </a:graphic>
          </wp:inline>
        </w:drawing>
      </w:r>
    </w:p>
    <w:p w14:paraId="7726E63A" w14:textId="126002C5" w:rsidR="00E52BF4" w:rsidRPr="00BD0F5C" w:rsidRDefault="00E52BF4" w:rsidP="00120033">
      <w:pPr>
        <w:rPr>
          <w:sz w:val="24"/>
          <w:szCs w:val="24"/>
        </w:rPr>
      </w:pPr>
      <w:r w:rsidRPr="00BD0F5C">
        <w:rPr>
          <w:sz w:val="24"/>
          <w:szCs w:val="24"/>
        </w:rPr>
        <w:t>- This page consists of naming your model and giving a description</w:t>
      </w:r>
      <w:r w:rsidR="001656A0" w:rsidRPr="00BD0F5C">
        <w:rPr>
          <w:sz w:val="24"/>
          <w:szCs w:val="24"/>
        </w:rPr>
        <w:t xml:space="preserve"> of your first/current model, what </w:t>
      </w:r>
      <w:r w:rsidR="00E802B0" w:rsidRPr="00BD0F5C">
        <w:rPr>
          <w:sz w:val="24"/>
          <w:szCs w:val="24"/>
        </w:rPr>
        <w:t>has</w:t>
      </w:r>
      <w:r w:rsidR="001656A0" w:rsidRPr="00BD0F5C">
        <w:rPr>
          <w:sz w:val="24"/>
          <w:szCs w:val="24"/>
        </w:rPr>
        <w:t xml:space="preserve"> changed or what is new. </w:t>
      </w:r>
    </w:p>
    <w:p w14:paraId="53D739EF" w14:textId="77777777" w:rsidR="008D6266" w:rsidRPr="00BD0F5C" w:rsidRDefault="008D6266" w:rsidP="00120033">
      <w:pPr>
        <w:rPr>
          <w:sz w:val="24"/>
          <w:szCs w:val="24"/>
        </w:rPr>
      </w:pPr>
    </w:p>
    <w:p w14:paraId="786268EC" w14:textId="77777777" w:rsidR="008D6266" w:rsidRPr="00BD0F5C" w:rsidRDefault="008D6266" w:rsidP="00120033">
      <w:pPr>
        <w:rPr>
          <w:sz w:val="24"/>
          <w:szCs w:val="24"/>
        </w:rPr>
      </w:pPr>
    </w:p>
    <w:p w14:paraId="6CAADBB9" w14:textId="77777777" w:rsidR="008D6266" w:rsidRPr="00BD0F5C" w:rsidRDefault="008D6266" w:rsidP="00120033">
      <w:pPr>
        <w:rPr>
          <w:sz w:val="24"/>
          <w:szCs w:val="24"/>
        </w:rPr>
      </w:pPr>
    </w:p>
    <w:p w14:paraId="5DEB04A2" w14:textId="77777777" w:rsidR="008D6266" w:rsidRPr="00BD0F5C" w:rsidRDefault="008D6266" w:rsidP="00120033">
      <w:pPr>
        <w:rPr>
          <w:sz w:val="24"/>
          <w:szCs w:val="24"/>
        </w:rPr>
      </w:pPr>
    </w:p>
    <w:p w14:paraId="3845404C" w14:textId="77777777" w:rsidR="008D6266" w:rsidRPr="00BD0F5C" w:rsidRDefault="008D6266" w:rsidP="00120033">
      <w:pPr>
        <w:rPr>
          <w:sz w:val="24"/>
          <w:szCs w:val="24"/>
        </w:rPr>
      </w:pPr>
    </w:p>
    <w:p w14:paraId="1A997674" w14:textId="77777777" w:rsidR="008D6266" w:rsidRPr="00BD0F5C" w:rsidRDefault="008D6266" w:rsidP="00120033">
      <w:pPr>
        <w:rPr>
          <w:sz w:val="24"/>
          <w:szCs w:val="24"/>
        </w:rPr>
      </w:pPr>
    </w:p>
    <w:p w14:paraId="24BA86D9" w14:textId="77777777" w:rsidR="008D6266" w:rsidRPr="00BD0F5C" w:rsidRDefault="008D6266" w:rsidP="00120033">
      <w:pPr>
        <w:rPr>
          <w:sz w:val="24"/>
          <w:szCs w:val="24"/>
        </w:rPr>
      </w:pPr>
    </w:p>
    <w:p w14:paraId="39DA8C78" w14:textId="77777777" w:rsidR="008D6266" w:rsidRPr="00BD0F5C" w:rsidRDefault="008D6266" w:rsidP="00120033">
      <w:pPr>
        <w:rPr>
          <w:sz w:val="24"/>
          <w:szCs w:val="24"/>
        </w:rPr>
      </w:pPr>
    </w:p>
    <w:p w14:paraId="43F0F4D7" w14:textId="77777777" w:rsidR="008D6266" w:rsidRPr="00BD0F5C" w:rsidRDefault="008D6266" w:rsidP="00120033">
      <w:pPr>
        <w:rPr>
          <w:sz w:val="24"/>
          <w:szCs w:val="24"/>
        </w:rPr>
      </w:pPr>
    </w:p>
    <w:p w14:paraId="055A3BD5" w14:textId="77777777" w:rsidR="008D6266" w:rsidRPr="00BD0F5C" w:rsidRDefault="00120033" w:rsidP="00120033">
      <w:pPr>
        <w:rPr>
          <w:noProof/>
          <w:sz w:val="24"/>
          <w:szCs w:val="24"/>
        </w:rPr>
      </w:pPr>
      <w:r w:rsidRPr="00BD0F5C">
        <w:rPr>
          <w:i/>
          <w:iCs/>
          <w:sz w:val="24"/>
          <w:szCs w:val="24"/>
          <w:u w:val="single"/>
        </w:rPr>
        <w:t>3.</w:t>
      </w:r>
      <w:r w:rsidR="00111584" w:rsidRPr="00BD0F5C">
        <w:rPr>
          <w:i/>
          <w:iCs/>
          <w:sz w:val="24"/>
          <w:szCs w:val="24"/>
          <w:u w:val="single"/>
        </w:rPr>
        <w:t>4</w:t>
      </w:r>
      <w:r w:rsidRPr="00BD0F5C">
        <w:rPr>
          <w:i/>
          <w:iCs/>
          <w:sz w:val="24"/>
          <w:szCs w:val="24"/>
          <w:u w:val="single"/>
        </w:rPr>
        <w:t>. Configuring the environment (track selection, action space, etc.)</w:t>
      </w:r>
      <w:r w:rsidR="001656A0" w:rsidRPr="00BD0F5C">
        <w:rPr>
          <w:noProof/>
          <w:sz w:val="24"/>
          <w:szCs w:val="24"/>
        </w:rPr>
        <w:t xml:space="preserve"> </w:t>
      </w:r>
    </w:p>
    <w:p w14:paraId="22B66AA3" w14:textId="1F36A60C" w:rsidR="00791E08" w:rsidRPr="00BD0F5C" w:rsidRDefault="008D6266" w:rsidP="00791E08">
      <w:pPr>
        <w:pStyle w:val="ListParagraph"/>
        <w:numPr>
          <w:ilvl w:val="0"/>
          <w:numId w:val="18"/>
        </w:numPr>
        <w:rPr>
          <w:sz w:val="24"/>
          <w:szCs w:val="24"/>
        </w:rPr>
      </w:pPr>
      <w:r w:rsidRPr="00BD0F5C">
        <w:rPr>
          <w:sz w:val="24"/>
          <w:szCs w:val="24"/>
        </w:rPr>
        <w:t xml:space="preserve">You can select the track that you want your agent to train in based on the conditions </w:t>
      </w:r>
      <w:r w:rsidR="00866806" w:rsidRPr="00BD0F5C">
        <w:rPr>
          <w:sz w:val="24"/>
          <w:szCs w:val="24"/>
        </w:rPr>
        <w:t>you would</w:t>
      </w:r>
      <w:r w:rsidRPr="00BD0F5C">
        <w:rPr>
          <w:sz w:val="24"/>
          <w:szCs w:val="24"/>
        </w:rPr>
        <w:t xml:space="preserve"> like to select. It could be that you want your agent to go around the track fast or make sharp corners or even both.</w:t>
      </w:r>
    </w:p>
    <w:p w14:paraId="64BA653D" w14:textId="5857286B" w:rsidR="00751551" w:rsidRPr="00BD0F5C" w:rsidRDefault="001656A0" w:rsidP="00120033">
      <w:pPr>
        <w:rPr>
          <w:i/>
          <w:iCs/>
          <w:sz w:val="24"/>
          <w:szCs w:val="24"/>
          <w:u w:val="single"/>
        </w:rPr>
      </w:pPr>
      <w:r w:rsidRPr="00BD0F5C">
        <w:rPr>
          <w:i/>
          <w:iCs/>
          <w:noProof/>
          <w:sz w:val="24"/>
          <w:szCs w:val="24"/>
          <w:u w:val="single"/>
        </w:rPr>
        <w:drawing>
          <wp:inline distT="0" distB="0" distL="0" distR="0" wp14:anchorId="4CFC1B13" wp14:editId="2EF5CC1E">
            <wp:extent cx="5486400" cy="4583723"/>
            <wp:effectExtent l="0" t="0" r="0" b="7620"/>
            <wp:docPr id="1135577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77091" name="Picture 1" descr="A screenshot of a computer&#10;&#10;Description automatically generated"/>
                    <pic:cNvPicPr/>
                  </pic:nvPicPr>
                  <pic:blipFill rotWithShape="1">
                    <a:blip r:embed="rId13"/>
                    <a:srcRect b="490"/>
                    <a:stretch/>
                  </pic:blipFill>
                  <pic:spPr bwMode="auto">
                    <a:xfrm>
                      <a:off x="0" y="0"/>
                      <a:ext cx="5486400" cy="4583723"/>
                    </a:xfrm>
                    <a:prstGeom prst="rect">
                      <a:avLst/>
                    </a:prstGeom>
                    <a:ln>
                      <a:noFill/>
                    </a:ln>
                    <a:extLst>
                      <a:ext uri="{53640926-AAD7-44D8-BBD7-CCE9431645EC}">
                        <a14:shadowObscured xmlns:a14="http://schemas.microsoft.com/office/drawing/2010/main"/>
                      </a:ext>
                    </a:extLst>
                  </pic:spPr>
                </pic:pic>
              </a:graphicData>
            </a:graphic>
          </wp:inline>
        </w:drawing>
      </w:r>
    </w:p>
    <w:p w14:paraId="6C01B960" w14:textId="72CF6427" w:rsidR="001656A0" w:rsidRPr="00BD0F5C" w:rsidRDefault="001656A0" w:rsidP="00751551">
      <w:pPr>
        <w:pStyle w:val="ListParagraph"/>
        <w:numPr>
          <w:ilvl w:val="0"/>
          <w:numId w:val="17"/>
        </w:numPr>
        <w:rPr>
          <w:i/>
          <w:iCs/>
          <w:sz w:val="24"/>
          <w:szCs w:val="24"/>
          <w:u w:val="single"/>
        </w:rPr>
      </w:pPr>
      <w:r w:rsidRPr="00BD0F5C">
        <w:rPr>
          <w:sz w:val="24"/>
          <w:szCs w:val="24"/>
        </w:rPr>
        <w:t xml:space="preserve">There are multiple tracks </w:t>
      </w:r>
      <w:r w:rsidR="00E609E6" w:rsidRPr="00BD0F5C">
        <w:rPr>
          <w:sz w:val="24"/>
          <w:szCs w:val="24"/>
        </w:rPr>
        <w:t>available,</w:t>
      </w:r>
      <w:r w:rsidRPr="00BD0F5C">
        <w:rPr>
          <w:sz w:val="24"/>
          <w:szCs w:val="24"/>
        </w:rPr>
        <w:t xml:space="preserve"> and you can find more when you click on </w:t>
      </w:r>
      <w:r w:rsidRPr="00BD0F5C">
        <w:rPr>
          <w:b/>
          <w:bCs/>
          <w:sz w:val="24"/>
          <w:szCs w:val="24"/>
        </w:rPr>
        <w:t>View more race tracks</w:t>
      </w:r>
      <w:r w:rsidRPr="00BD0F5C">
        <w:rPr>
          <w:sz w:val="24"/>
          <w:szCs w:val="24"/>
        </w:rPr>
        <w:t>.</w:t>
      </w:r>
    </w:p>
    <w:p w14:paraId="21CF98B9" w14:textId="77777777" w:rsidR="00972960" w:rsidRPr="00BD0F5C" w:rsidRDefault="00972960" w:rsidP="00120033">
      <w:pPr>
        <w:rPr>
          <w:sz w:val="24"/>
          <w:szCs w:val="24"/>
        </w:rPr>
      </w:pPr>
    </w:p>
    <w:p w14:paraId="34253E11" w14:textId="77777777" w:rsidR="00972960" w:rsidRPr="00BD0F5C" w:rsidRDefault="00972960" w:rsidP="00120033">
      <w:pPr>
        <w:rPr>
          <w:sz w:val="24"/>
          <w:szCs w:val="24"/>
        </w:rPr>
      </w:pPr>
    </w:p>
    <w:p w14:paraId="6BB8DC85" w14:textId="77777777" w:rsidR="00972960" w:rsidRPr="00BD0F5C" w:rsidRDefault="00972960" w:rsidP="00120033">
      <w:pPr>
        <w:rPr>
          <w:sz w:val="24"/>
          <w:szCs w:val="24"/>
        </w:rPr>
      </w:pPr>
    </w:p>
    <w:p w14:paraId="4D2AEE31" w14:textId="77777777" w:rsidR="00972960" w:rsidRPr="00BD0F5C" w:rsidRDefault="00972960" w:rsidP="00972960">
      <w:pPr>
        <w:rPr>
          <w:sz w:val="24"/>
          <w:szCs w:val="24"/>
        </w:rPr>
      </w:pPr>
    </w:p>
    <w:p w14:paraId="4EA72829" w14:textId="77777777" w:rsidR="00972960" w:rsidRPr="00BD0F5C" w:rsidRDefault="00972960" w:rsidP="00972960">
      <w:pPr>
        <w:rPr>
          <w:sz w:val="24"/>
          <w:szCs w:val="24"/>
        </w:rPr>
      </w:pPr>
    </w:p>
    <w:p w14:paraId="42BDD7AA" w14:textId="77777777" w:rsidR="00972960" w:rsidRPr="00BD0F5C" w:rsidRDefault="00972960" w:rsidP="00972960">
      <w:pPr>
        <w:rPr>
          <w:sz w:val="24"/>
          <w:szCs w:val="24"/>
        </w:rPr>
      </w:pPr>
    </w:p>
    <w:p w14:paraId="0BC09EC4" w14:textId="7DAAB0D4" w:rsidR="00A12E7F" w:rsidRPr="00BD0F5C" w:rsidRDefault="00972960" w:rsidP="003C3F7F">
      <w:pPr>
        <w:pStyle w:val="ListParagraph"/>
        <w:numPr>
          <w:ilvl w:val="0"/>
          <w:numId w:val="15"/>
        </w:numPr>
        <w:rPr>
          <w:sz w:val="24"/>
          <w:szCs w:val="24"/>
        </w:rPr>
      </w:pPr>
      <w:r w:rsidRPr="00BD0F5C">
        <w:rPr>
          <w:sz w:val="24"/>
          <w:szCs w:val="24"/>
        </w:rPr>
        <w:t xml:space="preserve"> In Step 2 you can choose the race type and algorithms that are available to you. In this manual I will be doing a time trial and </w:t>
      </w:r>
      <w:r w:rsidR="00F43BF7" w:rsidRPr="00BD0F5C">
        <w:rPr>
          <w:sz w:val="24"/>
          <w:szCs w:val="24"/>
        </w:rPr>
        <w:t>using</w:t>
      </w:r>
      <w:r w:rsidRPr="00BD0F5C">
        <w:rPr>
          <w:sz w:val="24"/>
          <w:szCs w:val="24"/>
        </w:rPr>
        <w:t xml:space="preserve"> the PPO state for the training algorithm.</w:t>
      </w:r>
    </w:p>
    <w:p w14:paraId="7F7E7DF5" w14:textId="51643135" w:rsidR="001656A0" w:rsidRPr="00BD0F5C" w:rsidRDefault="00972960" w:rsidP="00120033">
      <w:pPr>
        <w:rPr>
          <w:sz w:val="24"/>
          <w:szCs w:val="24"/>
        </w:rPr>
      </w:pPr>
      <w:r w:rsidRPr="00BD0F5C">
        <w:rPr>
          <w:sz w:val="24"/>
          <w:szCs w:val="24"/>
        </w:rPr>
        <w:t xml:space="preserve"> </w:t>
      </w:r>
      <w:r w:rsidR="001656A0" w:rsidRPr="00BD0F5C">
        <w:rPr>
          <w:noProof/>
          <w:sz w:val="24"/>
          <w:szCs w:val="24"/>
        </w:rPr>
        <w:drawing>
          <wp:inline distT="0" distB="0" distL="0" distR="0" wp14:anchorId="3431D243" wp14:editId="77907ED3">
            <wp:extent cx="5486400" cy="3571875"/>
            <wp:effectExtent l="0" t="0" r="0" b="9525"/>
            <wp:docPr id="645735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35616" name="Picture 1" descr="A screenshot of a computer&#10;&#10;Description automatically generated"/>
                    <pic:cNvPicPr/>
                  </pic:nvPicPr>
                  <pic:blipFill>
                    <a:blip r:embed="rId14"/>
                    <a:stretch>
                      <a:fillRect/>
                    </a:stretch>
                  </pic:blipFill>
                  <pic:spPr>
                    <a:xfrm>
                      <a:off x="0" y="0"/>
                      <a:ext cx="5486400" cy="3571875"/>
                    </a:xfrm>
                    <a:prstGeom prst="rect">
                      <a:avLst/>
                    </a:prstGeom>
                  </pic:spPr>
                </pic:pic>
              </a:graphicData>
            </a:graphic>
          </wp:inline>
        </w:drawing>
      </w:r>
    </w:p>
    <w:p w14:paraId="0B50C8B0" w14:textId="77777777" w:rsidR="00BA303D" w:rsidRPr="00BD0F5C" w:rsidRDefault="00BA303D" w:rsidP="00BA303D">
      <w:pPr>
        <w:rPr>
          <w:sz w:val="24"/>
          <w:szCs w:val="24"/>
        </w:rPr>
      </w:pPr>
    </w:p>
    <w:p w14:paraId="02739BEA" w14:textId="77777777" w:rsidR="00BA303D" w:rsidRPr="00BD0F5C" w:rsidRDefault="00BA303D" w:rsidP="00BA303D">
      <w:pPr>
        <w:rPr>
          <w:sz w:val="24"/>
          <w:szCs w:val="24"/>
        </w:rPr>
      </w:pPr>
    </w:p>
    <w:p w14:paraId="7C458EFC" w14:textId="77777777" w:rsidR="00BA303D" w:rsidRPr="00BD0F5C" w:rsidRDefault="00BA303D" w:rsidP="00BA303D">
      <w:pPr>
        <w:rPr>
          <w:sz w:val="24"/>
          <w:szCs w:val="24"/>
        </w:rPr>
      </w:pPr>
    </w:p>
    <w:p w14:paraId="60B6225C" w14:textId="77777777" w:rsidR="00BA303D" w:rsidRPr="00BD0F5C" w:rsidRDefault="00BA303D" w:rsidP="00BA303D">
      <w:pPr>
        <w:rPr>
          <w:sz w:val="24"/>
          <w:szCs w:val="24"/>
        </w:rPr>
      </w:pPr>
    </w:p>
    <w:p w14:paraId="2FFBF7E1" w14:textId="77777777" w:rsidR="00BA303D" w:rsidRPr="00BD0F5C" w:rsidRDefault="00BA303D" w:rsidP="00BA303D">
      <w:pPr>
        <w:rPr>
          <w:sz w:val="24"/>
          <w:szCs w:val="24"/>
        </w:rPr>
      </w:pPr>
    </w:p>
    <w:p w14:paraId="5CE0DCAC" w14:textId="77777777" w:rsidR="00BA303D" w:rsidRPr="00BD0F5C" w:rsidRDefault="00BA303D" w:rsidP="00BA303D">
      <w:pPr>
        <w:rPr>
          <w:sz w:val="24"/>
          <w:szCs w:val="24"/>
        </w:rPr>
      </w:pPr>
    </w:p>
    <w:p w14:paraId="4A49B640" w14:textId="77777777" w:rsidR="00BA303D" w:rsidRPr="00BD0F5C" w:rsidRDefault="00BA303D" w:rsidP="00BA303D">
      <w:pPr>
        <w:rPr>
          <w:sz w:val="24"/>
          <w:szCs w:val="24"/>
        </w:rPr>
      </w:pPr>
    </w:p>
    <w:p w14:paraId="50E7AF44" w14:textId="77777777" w:rsidR="00BA303D" w:rsidRPr="00BD0F5C" w:rsidRDefault="00BA303D" w:rsidP="00BA303D">
      <w:pPr>
        <w:rPr>
          <w:sz w:val="24"/>
          <w:szCs w:val="24"/>
        </w:rPr>
      </w:pPr>
    </w:p>
    <w:p w14:paraId="0436CB38" w14:textId="77777777" w:rsidR="00BA303D" w:rsidRPr="00BD0F5C" w:rsidRDefault="00BA303D" w:rsidP="00BA303D">
      <w:pPr>
        <w:rPr>
          <w:sz w:val="24"/>
          <w:szCs w:val="24"/>
        </w:rPr>
      </w:pPr>
    </w:p>
    <w:p w14:paraId="4BDBFFAF" w14:textId="77777777" w:rsidR="00BA303D" w:rsidRPr="00BD0F5C" w:rsidRDefault="00BA303D" w:rsidP="00BA303D">
      <w:pPr>
        <w:rPr>
          <w:sz w:val="24"/>
          <w:szCs w:val="24"/>
        </w:rPr>
      </w:pPr>
    </w:p>
    <w:p w14:paraId="01C58AAF" w14:textId="77777777" w:rsidR="00BA303D" w:rsidRPr="00BD0F5C" w:rsidRDefault="00BA303D" w:rsidP="00BA303D">
      <w:pPr>
        <w:rPr>
          <w:sz w:val="24"/>
          <w:szCs w:val="24"/>
        </w:rPr>
      </w:pPr>
    </w:p>
    <w:p w14:paraId="6EF7C76E" w14:textId="77777777" w:rsidR="00BA303D" w:rsidRPr="00BD0F5C" w:rsidRDefault="00BA303D" w:rsidP="00BA303D">
      <w:pPr>
        <w:rPr>
          <w:sz w:val="24"/>
          <w:szCs w:val="24"/>
        </w:rPr>
      </w:pPr>
    </w:p>
    <w:p w14:paraId="5C204E02" w14:textId="77777777" w:rsidR="00BA303D" w:rsidRPr="00BD0F5C" w:rsidRDefault="00BA303D" w:rsidP="00BA303D">
      <w:pPr>
        <w:rPr>
          <w:sz w:val="24"/>
          <w:szCs w:val="24"/>
        </w:rPr>
      </w:pPr>
    </w:p>
    <w:p w14:paraId="2AAD540D" w14:textId="2EF43B8E" w:rsidR="006C7EFA" w:rsidRPr="00BD0F5C" w:rsidRDefault="00BA303D" w:rsidP="003C3F7F">
      <w:pPr>
        <w:pStyle w:val="ListParagraph"/>
        <w:numPr>
          <w:ilvl w:val="0"/>
          <w:numId w:val="14"/>
        </w:numPr>
        <w:rPr>
          <w:sz w:val="24"/>
          <w:szCs w:val="24"/>
        </w:rPr>
      </w:pPr>
      <w:r w:rsidRPr="00BD0F5C">
        <w:rPr>
          <w:sz w:val="24"/>
          <w:szCs w:val="24"/>
        </w:rPr>
        <w:t xml:space="preserve">The hyperparameters are going to be set to the default choices but you can tweak it if you would like. </w:t>
      </w:r>
      <w:r w:rsidR="006C7EFA" w:rsidRPr="00BD0F5C">
        <w:rPr>
          <w:noProof/>
          <w:sz w:val="24"/>
          <w:szCs w:val="24"/>
        </w:rPr>
        <w:drawing>
          <wp:inline distT="0" distB="0" distL="0" distR="0" wp14:anchorId="2BBD2922" wp14:editId="6EBCAA6A">
            <wp:extent cx="5486400" cy="5577840"/>
            <wp:effectExtent l="0" t="0" r="0" b="3810"/>
            <wp:docPr id="1188345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45894" name="Picture 1" descr="A screenshot of a computer&#10;&#10;Description automatically generated"/>
                    <pic:cNvPicPr/>
                  </pic:nvPicPr>
                  <pic:blipFill>
                    <a:blip r:embed="rId15"/>
                    <a:stretch>
                      <a:fillRect/>
                    </a:stretch>
                  </pic:blipFill>
                  <pic:spPr>
                    <a:xfrm>
                      <a:off x="0" y="0"/>
                      <a:ext cx="5486400" cy="5577840"/>
                    </a:xfrm>
                    <a:prstGeom prst="rect">
                      <a:avLst/>
                    </a:prstGeom>
                  </pic:spPr>
                </pic:pic>
              </a:graphicData>
            </a:graphic>
          </wp:inline>
        </w:drawing>
      </w:r>
    </w:p>
    <w:p w14:paraId="1F3407D4" w14:textId="77777777" w:rsidR="00855C40" w:rsidRPr="00BD0F5C" w:rsidRDefault="00855C40" w:rsidP="00120033">
      <w:pPr>
        <w:rPr>
          <w:sz w:val="24"/>
          <w:szCs w:val="24"/>
        </w:rPr>
      </w:pPr>
    </w:p>
    <w:p w14:paraId="38690FEF" w14:textId="77777777" w:rsidR="00855C40" w:rsidRPr="00BD0F5C" w:rsidRDefault="00855C40" w:rsidP="00120033">
      <w:pPr>
        <w:rPr>
          <w:sz w:val="24"/>
          <w:szCs w:val="24"/>
        </w:rPr>
      </w:pPr>
    </w:p>
    <w:p w14:paraId="31F6FE0B" w14:textId="288EFF61" w:rsidR="00855C40" w:rsidRPr="00BD0F5C" w:rsidRDefault="00855C40" w:rsidP="003C3F7F">
      <w:pPr>
        <w:pStyle w:val="ListParagraph"/>
        <w:numPr>
          <w:ilvl w:val="0"/>
          <w:numId w:val="13"/>
        </w:numPr>
        <w:rPr>
          <w:sz w:val="24"/>
          <w:szCs w:val="24"/>
        </w:rPr>
      </w:pPr>
      <w:r w:rsidRPr="00BD0F5C">
        <w:rPr>
          <w:sz w:val="24"/>
          <w:szCs w:val="24"/>
        </w:rPr>
        <w:lastRenderedPageBreak/>
        <w:t xml:space="preserve"> Next step is to </w:t>
      </w:r>
      <w:r w:rsidR="007F65B3" w:rsidRPr="00BD0F5C">
        <w:rPr>
          <w:sz w:val="24"/>
          <w:szCs w:val="24"/>
        </w:rPr>
        <w:t>select</w:t>
      </w:r>
      <w:r w:rsidRPr="00BD0F5C">
        <w:rPr>
          <w:sz w:val="24"/>
          <w:szCs w:val="24"/>
        </w:rPr>
        <w:t xml:space="preserve"> the action space. I will be choosing the Continuous action space as it allows the agent to select an action available from the range of values for each state through each waypoint of a track. </w:t>
      </w:r>
    </w:p>
    <w:p w14:paraId="2CCB8924" w14:textId="4EB4C37F" w:rsidR="00A10DC3" w:rsidRPr="00BD0F5C" w:rsidRDefault="00A10DC3" w:rsidP="00120033">
      <w:pPr>
        <w:rPr>
          <w:sz w:val="24"/>
          <w:szCs w:val="24"/>
        </w:rPr>
      </w:pPr>
      <w:r w:rsidRPr="00BD0F5C">
        <w:rPr>
          <w:noProof/>
          <w:sz w:val="24"/>
          <w:szCs w:val="24"/>
        </w:rPr>
        <w:drawing>
          <wp:inline distT="0" distB="0" distL="0" distR="0" wp14:anchorId="45644F04" wp14:editId="4D7AE274">
            <wp:extent cx="5486400" cy="2905760"/>
            <wp:effectExtent l="0" t="0" r="0" b="8890"/>
            <wp:docPr id="2081815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15568" name="Picture 1" descr="A screenshot of a computer&#10;&#10;Description automatically generated"/>
                    <pic:cNvPicPr/>
                  </pic:nvPicPr>
                  <pic:blipFill>
                    <a:blip r:embed="rId16"/>
                    <a:stretch>
                      <a:fillRect/>
                    </a:stretch>
                  </pic:blipFill>
                  <pic:spPr>
                    <a:xfrm>
                      <a:off x="0" y="0"/>
                      <a:ext cx="5486400" cy="2905760"/>
                    </a:xfrm>
                    <a:prstGeom prst="rect">
                      <a:avLst/>
                    </a:prstGeom>
                  </pic:spPr>
                </pic:pic>
              </a:graphicData>
            </a:graphic>
          </wp:inline>
        </w:drawing>
      </w:r>
    </w:p>
    <w:p w14:paraId="7B6F32C5" w14:textId="77777777" w:rsidR="003C3F7F" w:rsidRPr="00BD0F5C" w:rsidRDefault="003C3F7F" w:rsidP="00120033">
      <w:pPr>
        <w:rPr>
          <w:sz w:val="24"/>
          <w:szCs w:val="24"/>
        </w:rPr>
      </w:pPr>
    </w:p>
    <w:p w14:paraId="658E7CEE" w14:textId="559B9A5B" w:rsidR="003C3F7F" w:rsidRPr="00BD0F5C" w:rsidRDefault="007F65B3" w:rsidP="003C3F7F">
      <w:pPr>
        <w:pStyle w:val="ListParagraph"/>
        <w:numPr>
          <w:ilvl w:val="0"/>
          <w:numId w:val="12"/>
        </w:numPr>
        <w:rPr>
          <w:sz w:val="24"/>
          <w:szCs w:val="24"/>
        </w:rPr>
      </w:pPr>
      <w:r w:rsidRPr="00BD0F5C">
        <w:rPr>
          <w:sz w:val="24"/>
          <w:szCs w:val="24"/>
        </w:rPr>
        <w:t xml:space="preserve">Now we define the continuous action space in which we choose the steering angle and the speed of the agent. I suggest </w:t>
      </w:r>
      <w:r w:rsidR="002C7BAA" w:rsidRPr="00BD0F5C">
        <w:rPr>
          <w:sz w:val="24"/>
          <w:szCs w:val="24"/>
        </w:rPr>
        <w:t>leaving</w:t>
      </w:r>
      <w:r w:rsidRPr="00BD0F5C">
        <w:rPr>
          <w:sz w:val="24"/>
          <w:szCs w:val="24"/>
        </w:rPr>
        <w:t xml:space="preserve"> the steering angle at 30</w:t>
      </w:r>
      <w:r w:rsidR="00C477C0" w:rsidRPr="00BD0F5C">
        <w:rPr>
          <w:sz w:val="24"/>
          <w:szCs w:val="24"/>
          <w:vertAlign w:val="superscript"/>
        </w:rPr>
        <w:t>∘</w:t>
      </w:r>
      <w:r w:rsidR="00C477C0" w:rsidRPr="00BD0F5C">
        <w:rPr>
          <w:sz w:val="24"/>
          <w:szCs w:val="24"/>
        </w:rPr>
        <w:t xml:space="preserve"> so for full range of</w:t>
      </w:r>
      <w:r w:rsidR="002C7BAA" w:rsidRPr="00BD0F5C">
        <w:rPr>
          <w:sz w:val="24"/>
          <w:szCs w:val="24"/>
        </w:rPr>
        <w:t xml:space="preserve"> </w:t>
      </w:r>
      <w:r w:rsidR="008157D0" w:rsidRPr="00BD0F5C">
        <w:rPr>
          <w:sz w:val="24"/>
          <w:szCs w:val="24"/>
        </w:rPr>
        <w:t xml:space="preserve">steering </w:t>
      </w:r>
      <w:r w:rsidR="002C7BAA" w:rsidRPr="00BD0F5C">
        <w:rPr>
          <w:sz w:val="24"/>
          <w:szCs w:val="24"/>
        </w:rPr>
        <w:t>action</w:t>
      </w:r>
      <w:r w:rsidR="00C477C0" w:rsidRPr="00BD0F5C">
        <w:rPr>
          <w:sz w:val="24"/>
          <w:szCs w:val="24"/>
        </w:rPr>
        <w:t xml:space="preserve">. </w:t>
      </w:r>
    </w:p>
    <w:p w14:paraId="25E11CEF" w14:textId="408B854C" w:rsidR="00C477C0" w:rsidRPr="00BD0F5C" w:rsidRDefault="00C477C0" w:rsidP="003C3F7F">
      <w:pPr>
        <w:pStyle w:val="ListParagraph"/>
        <w:numPr>
          <w:ilvl w:val="0"/>
          <w:numId w:val="12"/>
        </w:numPr>
        <w:rPr>
          <w:sz w:val="24"/>
          <w:szCs w:val="24"/>
        </w:rPr>
      </w:pPr>
      <w:r w:rsidRPr="00BD0F5C">
        <w:rPr>
          <w:sz w:val="24"/>
          <w:szCs w:val="24"/>
        </w:rPr>
        <w:t xml:space="preserve">You may tweak the speed as that is going to determine how fast the agent can complete one lap in the training and evaluation. </w:t>
      </w:r>
    </w:p>
    <w:p w14:paraId="28A76135" w14:textId="090B37EB" w:rsidR="003C3F7F" w:rsidRPr="00BD0F5C" w:rsidRDefault="003C3F7F" w:rsidP="00120033">
      <w:pPr>
        <w:rPr>
          <w:b/>
          <w:bCs/>
          <w:sz w:val="24"/>
          <w:szCs w:val="24"/>
        </w:rPr>
      </w:pPr>
      <w:r w:rsidRPr="00BD0F5C">
        <w:rPr>
          <w:noProof/>
          <w:sz w:val="24"/>
          <w:szCs w:val="24"/>
        </w:rPr>
        <w:lastRenderedPageBreak/>
        <w:drawing>
          <wp:inline distT="0" distB="0" distL="0" distR="0" wp14:anchorId="0314EBA4" wp14:editId="7010BF2F">
            <wp:extent cx="5486400" cy="4510405"/>
            <wp:effectExtent l="0" t="0" r="0" b="4445"/>
            <wp:docPr id="1617886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86928" name="Picture 1" descr="A screenshot of a computer&#10;&#10;Description automatically generated"/>
                    <pic:cNvPicPr/>
                  </pic:nvPicPr>
                  <pic:blipFill>
                    <a:blip r:embed="rId17"/>
                    <a:stretch>
                      <a:fillRect/>
                    </a:stretch>
                  </pic:blipFill>
                  <pic:spPr>
                    <a:xfrm>
                      <a:off x="0" y="0"/>
                      <a:ext cx="5486400" cy="4510405"/>
                    </a:xfrm>
                    <a:prstGeom prst="rect">
                      <a:avLst/>
                    </a:prstGeom>
                  </pic:spPr>
                </pic:pic>
              </a:graphicData>
            </a:graphic>
          </wp:inline>
        </w:drawing>
      </w:r>
    </w:p>
    <w:p w14:paraId="743B3484" w14:textId="4314699A" w:rsidR="00C477C0" w:rsidRPr="00BD0F5C" w:rsidRDefault="00C477C0" w:rsidP="00C477C0">
      <w:pPr>
        <w:rPr>
          <w:sz w:val="24"/>
          <w:szCs w:val="24"/>
        </w:rPr>
      </w:pPr>
      <w:r w:rsidRPr="00BD0F5C">
        <w:rPr>
          <w:b/>
          <w:bCs/>
          <w:sz w:val="24"/>
          <w:szCs w:val="24"/>
        </w:rPr>
        <w:t>Not</w:t>
      </w:r>
      <w:r w:rsidR="000A392C" w:rsidRPr="00BD0F5C">
        <w:rPr>
          <w:b/>
          <w:bCs/>
          <w:sz w:val="24"/>
          <w:szCs w:val="24"/>
        </w:rPr>
        <w:t>e</w:t>
      </w:r>
      <w:r w:rsidRPr="00BD0F5C">
        <w:rPr>
          <w:b/>
          <w:bCs/>
          <w:sz w:val="24"/>
          <w:szCs w:val="24"/>
        </w:rPr>
        <w:t>:</w:t>
      </w:r>
      <w:r w:rsidRPr="00BD0F5C">
        <w:rPr>
          <w:sz w:val="24"/>
          <w:szCs w:val="24"/>
        </w:rPr>
        <w:t xml:space="preserve"> Speed does affect the training and evaluation so make sure that the reward function is set to speed up at the straights and slow down at the turns.</w:t>
      </w:r>
    </w:p>
    <w:p w14:paraId="690F7DDF" w14:textId="77999F53" w:rsidR="00E10ABD" w:rsidRPr="00C604D9" w:rsidRDefault="00E10ABD" w:rsidP="00C604D9">
      <w:pPr>
        <w:pStyle w:val="ListParagraph"/>
        <w:numPr>
          <w:ilvl w:val="0"/>
          <w:numId w:val="19"/>
        </w:numPr>
        <w:ind w:left="360"/>
        <w:rPr>
          <w:b/>
          <w:bCs/>
          <w:sz w:val="24"/>
          <w:szCs w:val="24"/>
        </w:rPr>
      </w:pPr>
      <w:r w:rsidRPr="00C604D9">
        <w:rPr>
          <w:sz w:val="24"/>
          <w:szCs w:val="24"/>
        </w:rPr>
        <w:lastRenderedPageBreak/>
        <w:t>Now we choose the agent shell and sensor configuration</w:t>
      </w:r>
      <w:r w:rsidRPr="00BD0F5C">
        <w:rPr>
          <w:noProof/>
        </w:rPr>
        <w:drawing>
          <wp:inline distT="0" distB="0" distL="0" distR="0" wp14:anchorId="78EFC2C4" wp14:editId="4A868B9B">
            <wp:extent cx="5486400" cy="2837815"/>
            <wp:effectExtent l="0" t="0" r="0" b="635"/>
            <wp:docPr id="20909494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49462" name="Picture 1" descr="A screenshot of a computer program&#10;&#10;Description automatically generated"/>
                    <pic:cNvPicPr/>
                  </pic:nvPicPr>
                  <pic:blipFill>
                    <a:blip r:embed="rId18"/>
                    <a:stretch>
                      <a:fillRect/>
                    </a:stretch>
                  </pic:blipFill>
                  <pic:spPr>
                    <a:xfrm>
                      <a:off x="0" y="0"/>
                      <a:ext cx="5486400" cy="2837815"/>
                    </a:xfrm>
                    <a:prstGeom prst="rect">
                      <a:avLst/>
                    </a:prstGeom>
                  </pic:spPr>
                </pic:pic>
              </a:graphicData>
            </a:graphic>
          </wp:inline>
        </w:drawing>
      </w:r>
    </w:p>
    <w:p w14:paraId="4BD15569" w14:textId="05AF976B" w:rsidR="00120033" w:rsidRPr="00BD0F5C" w:rsidRDefault="00120033" w:rsidP="00120033">
      <w:pPr>
        <w:rPr>
          <w:i/>
          <w:iCs/>
          <w:sz w:val="24"/>
          <w:szCs w:val="24"/>
          <w:u w:val="single"/>
        </w:rPr>
      </w:pPr>
      <w:r w:rsidRPr="00BD0F5C">
        <w:rPr>
          <w:i/>
          <w:iCs/>
          <w:sz w:val="24"/>
          <w:szCs w:val="24"/>
          <w:u w:val="single"/>
        </w:rPr>
        <w:t>3.</w:t>
      </w:r>
      <w:r w:rsidR="00111584" w:rsidRPr="00BD0F5C">
        <w:rPr>
          <w:i/>
          <w:iCs/>
          <w:sz w:val="24"/>
          <w:szCs w:val="24"/>
          <w:u w:val="single"/>
        </w:rPr>
        <w:t>5</w:t>
      </w:r>
      <w:r w:rsidRPr="00BD0F5C">
        <w:rPr>
          <w:i/>
          <w:iCs/>
          <w:sz w:val="24"/>
          <w:szCs w:val="24"/>
          <w:u w:val="single"/>
        </w:rPr>
        <w:t>. Defining the reward function:</w:t>
      </w:r>
    </w:p>
    <w:p w14:paraId="616DDCEE" w14:textId="107F085F" w:rsidR="00983D43" w:rsidRPr="00BD0F5C" w:rsidRDefault="00983D43" w:rsidP="00983D43">
      <w:pPr>
        <w:pStyle w:val="ListParagraph"/>
        <w:numPr>
          <w:ilvl w:val="0"/>
          <w:numId w:val="19"/>
        </w:numPr>
        <w:rPr>
          <w:sz w:val="24"/>
          <w:szCs w:val="24"/>
        </w:rPr>
      </w:pPr>
      <w:r w:rsidRPr="00BD0F5C">
        <w:rPr>
          <w:sz w:val="24"/>
          <w:szCs w:val="24"/>
        </w:rPr>
        <w:t>Now we will choose the reward function for the agent.</w:t>
      </w:r>
    </w:p>
    <w:p w14:paraId="28C46EF4" w14:textId="6A76E08A" w:rsidR="00983D43" w:rsidRPr="00BD0F5C" w:rsidRDefault="00983D43" w:rsidP="00983D43">
      <w:pPr>
        <w:rPr>
          <w:sz w:val="24"/>
          <w:szCs w:val="24"/>
        </w:rPr>
      </w:pPr>
      <w:r w:rsidRPr="00BD0F5C">
        <w:rPr>
          <w:noProof/>
          <w:sz w:val="24"/>
          <w:szCs w:val="24"/>
        </w:rPr>
        <w:drawing>
          <wp:inline distT="0" distB="0" distL="0" distR="0" wp14:anchorId="6D90FBFA" wp14:editId="19E7981D">
            <wp:extent cx="4816929" cy="3172260"/>
            <wp:effectExtent l="0" t="0" r="3175" b="9525"/>
            <wp:docPr id="836283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8376" name="Picture 1" descr="A screenshot of a computer program&#10;&#10;Description automatically generated"/>
                    <pic:cNvPicPr/>
                  </pic:nvPicPr>
                  <pic:blipFill>
                    <a:blip r:embed="rId19"/>
                    <a:stretch>
                      <a:fillRect/>
                    </a:stretch>
                  </pic:blipFill>
                  <pic:spPr>
                    <a:xfrm>
                      <a:off x="0" y="0"/>
                      <a:ext cx="4822310" cy="3175803"/>
                    </a:xfrm>
                    <a:prstGeom prst="rect">
                      <a:avLst/>
                    </a:prstGeom>
                  </pic:spPr>
                </pic:pic>
              </a:graphicData>
            </a:graphic>
          </wp:inline>
        </w:drawing>
      </w:r>
    </w:p>
    <w:p w14:paraId="32685503" w14:textId="76ADA649" w:rsidR="00983D43" w:rsidRPr="00BD0F5C" w:rsidRDefault="00983D43" w:rsidP="00983D43">
      <w:pPr>
        <w:pStyle w:val="ListParagraph"/>
        <w:numPr>
          <w:ilvl w:val="0"/>
          <w:numId w:val="19"/>
        </w:numPr>
        <w:rPr>
          <w:sz w:val="24"/>
          <w:szCs w:val="24"/>
        </w:rPr>
      </w:pPr>
      <w:r w:rsidRPr="00BD0F5C">
        <w:rPr>
          <w:sz w:val="24"/>
          <w:szCs w:val="24"/>
        </w:rPr>
        <w:t>Remember to always validate the code you have</w:t>
      </w:r>
      <w:r w:rsidR="00E95FDF" w:rsidRPr="00BD0F5C">
        <w:rPr>
          <w:sz w:val="24"/>
          <w:szCs w:val="24"/>
        </w:rPr>
        <w:t xml:space="preserve"> written before executing the training.</w:t>
      </w:r>
    </w:p>
    <w:p w14:paraId="3C99D0B0" w14:textId="48BAA762" w:rsidR="002163B4" w:rsidRPr="00BD0F5C" w:rsidRDefault="002163B4" w:rsidP="00983D43">
      <w:pPr>
        <w:pStyle w:val="ListParagraph"/>
        <w:numPr>
          <w:ilvl w:val="0"/>
          <w:numId w:val="19"/>
        </w:numPr>
        <w:rPr>
          <w:sz w:val="24"/>
          <w:szCs w:val="24"/>
        </w:rPr>
      </w:pPr>
      <w:r w:rsidRPr="00BD0F5C">
        <w:rPr>
          <w:sz w:val="24"/>
          <w:szCs w:val="24"/>
        </w:rPr>
        <w:t xml:space="preserve">In this model we will use the example code provided. </w:t>
      </w:r>
    </w:p>
    <w:p w14:paraId="513578F2" w14:textId="77777777" w:rsidR="00682218" w:rsidRPr="00BD0F5C" w:rsidRDefault="00682218" w:rsidP="00682218">
      <w:pPr>
        <w:rPr>
          <w:sz w:val="24"/>
          <w:szCs w:val="24"/>
        </w:rPr>
      </w:pPr>
    </w:p>
    <w:p w14:paraId="4D80903A" w14:textId="1B0242A2" w:rsidR="009B02BC" w:rsidRPr="00BD0F5C" w:rsidRDefault="009B02BC" w:rsidP="009B02BC">
      <w:pPr>
        <w:pStyle w:val="ListParagraph"/>
        <w:numPr>
          <w:ilvl w:val="0"/>
          <w:numId w:val="19"/>
        </w:numPr>
        <w:rPr>
          <w:sz w:val="24"/>
          <w:szCs w:val="24"/>
        </w:rPr>
      </w:pPr>
      <w:r w:rsidRPr="00BD0F5C">
        <w:rPr>
          <w:sz w:val="24"/>
          <w:szCs w:val="24"/>
        </w:rPr>
        <w:lastRenderedPageBreak/>
        <w:t xml:space="preserve">Define your stop condition. You can train your model for </w:t>
      </w:r>
      <w:r w:rsidR="005F77A7" w:rsidRPr="00BD0F5C">
        <w:rPr>
          <w:sz w:val="24"/>
          <w:szCs w:val="24"/>
        </w:rPr>
        <w:t>a minimum</w:t>
      </w:r>
      <w:r w:rsidRPr="00BD0F5C">
        <w:rPr>
          <w:sz w:val="24"/>
          <w:szCs w:val="24"/>
        </w:rPr>
        <w:t xml:space="preserve"> of 5 to 1440 minutes but remember you will be charged a fee of $3.5/hour to train your model</w:t>
      </w:r>
      <w:r w:rsidR="00866806" w:rsidRPr="00BD0F5C">
        <w:rPr>
          <w:sz w:val="24"/>
          <w:szCs w:val="24"/>
        </w:rPr>
        <w:t>.</w:t>
      </w:r>
    </w:p>
    <w:p w14:paraId="4D61E7B2" w14:textId="4A7E3CAA" w:rsidR="00682218" w:rsidRPr="00BD0F5C" w:rsidRDefault="00682218" w:rsidP="00682218">
      <w:pPr>
        <w:rPr>
          <w:sz w:val="24"/>
          <w:szCs w:val="24"/>
        </w:rPr>
      </w:pPr>
      <w:r w:rsidRPr="00BD0F5C">
        <w:rPr>
          <w:noProof/>
          <w:sz w:val="24"/>
          <w:szCs w:val="24"/>
        </w:rPr>
        <w:drawing>
          <wp:inline distT="0" distB="0" distL="0" distR="0" wp14:anchorId="67EA213E" wp14:editId="6D915546">
            <wp:extent cx="5484566" cy="1583871"/>
            <wp:effectExtent l="0" t="0" r="1905" b="0"/>
            <wp:docPr id="14220815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81527" name="Picture 1" descr="A screenshot of a computer screen&#10;&#10;Description automatically generated"/>
                    <pic:cNvPicPr/>
                  </pic:nvPicPr>
                  <pic:blipFill rotWithShape="1">
                    <a:blip r:embed="rId20"/>
                    <a:srcRect t="1" b="65093"/>
                    <a:stretch/>
                  </pic:blipFill>
                  <pic:spPr bwMode="auto">
                    <a:xfrm>
                      <a:off x="0" y="0"/>
                      <a:ext cx="5486400" cy="1584401"/>
                    </a:xfrm>
                    <a:prstGeom prst="rect">
                      <a:avLst/>
                    </a:prstGeom>
                    <a:ln>
                      <a:noFill/>
                    </a:ln>
                    <a:extLst>
                      <a:ext uri="{53640926-AAD7-44D8-BBD7-CCE9431645EC}">
                        <a14:shadowObscured xmlns:a14="http://schemas.microsoft.com/office/drawing/2010/main"/>
                      </a:ext>
                    </a:extLst>
                  </pic:spPr>
                </pic:pic>
              </a:graphicData>
            </a:graphic>
          </wp:inline>
        </w:drawing>
      </w:r>
    </w:p>
    <w:p w14:paraId="2AF6172C" w14:textId="1389103D" w:rsidR="005F77A7" w:rsidRPr="00BD0F5C" w:rsidRDefault="000A11BF" w:rsidP="00682218">
      <w:pPr>
        <w:rPr>
          <w:sz w:val="24"/>
          <w:szCs w:val="24"/>
        </w:rPr>
      </w:pPr>
      <w:r w:rsidRPr="00BD0F5C">
        <w:rPr>
          <w:noProof/>
          <w:sz w:val="24"/>
          <w:szCs w:val="24"/>
        </w:rPr>
        <w:drawing>
          <wp:inline distT="0" distB="0" distL="0" distR="0" wp14:anchorId="0C40BE1E" wp14:editId="5BF342D6">
            <wp:extent cx="5486400" cy="586105"/>
            <wp:effectExtent l="0" t="0" r="0" b="4445"/>
            <wp:docPr id="80958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81570" name=""/>
                    <pic:cNvPicPr/>
                  </pic:nvPicPr>
                  <pic:blipFill>
                    <a:blip r:embed="rId21"/>
                    <a:stretch>
                      <a:fillRect/>
                    </a:stretch>
                  </pic:blipFill>
                  <pic:spPr>
                    <a:xfrm>
                      <a:off x="0" y="0"/>
                      <a:ext cx="5486400" cy="586105"/>
                    </a:xfrm>
                    <a:prstGeom prst="rect">
                      <a:avLst/>
                    </a:prstGeom>
                  </pic:spPr>
                </pic:pic>
              </a:graphicData>
            </a:graphic>
          </wp:inline>
        </w:drawing>
      </w:r>
    </w:p>
    <w:p w14:paraId="3B8693FB" w14:textId="60F372D4" w:rsidR="00682218" w:rsidRPr="00BD0F5C" w:rsidRDefault="00532509" w:rsidP="00682218">
      <w:pPr>
        <w:rPr>
          <w:sz w:val="24"/>
          <w:szCs w:val="24"/>
        </w:rPr>
      </w:pPr>
      <w:r w:rsidRPr="00BD0F5C">
        <w:rPr>
          <w:sz w:val="24"/>
          <w:szCs w:val="24"/>
        </w:rPr>
        <w:t>- Proceed with creating model.</w:t>
      </w:r>
    </w:p>
    <w:p w14:paraId="3581D63A" w14:textId="77777777" w:rsidR="00120033" w:rsidRPr="00BD0F5C" w:rsidRDefault="00120033" w:rsidP="00120033">
      <w:pPr>
        <w:rPr>
          <w:b/>
          <w:bCs/>
          <w:sz w:val="24"/>
          <w:szCs w:val="24"/>
          <w:u w:val="single"/>
        </w:rPr>
      </w:pPr>
      <w:r w:rsidRPr="00BD0F5C">
        <w:rPr>
          <w:b/>
          <w:bCs/>
          <w:sz w:val="24"/>
          <w:szCs w:val="24"/>
          <w:u w:val="single"/>
        </w:rPr>
        <w:t>4. Training Your Model</w:t>
      </w:r>
    </w:p>
    <w:p w14:paraId="08C1F1CA" w14:textId="5EBA6183" w:rsidR="00532509" w:rsidRPr="00BD0F5C" w:rsidRDefault="00532509" w:rsidP="00120033">
      <w:pPr>
        <w:rPr>
          <w:sz w:val="24"/>
          <w:szCs w:val="24"/>
        </w:rPr>
      </w:pPr>
      <w:r w:rsidRPr="00BD0F5C">
        <w:rPr>
          <w:sz w:val="24"/>
          <w:szCs w:val="24"/>
        </w:rPr>
        <w:t xml:space="preserve">- The model is initializing </w:t>
      </w:r>
    </w:p>
    <w:p w14:paraId="0430B3B2" w14:textId="3BC914C7" w:rsidR="00532509" w:rsidRPr="00BD0F5C" w:rsidRDefault="00532509" w:rsidP="00120033">
      <w:pPr>
        <w:rPr>
          <w:b/>
          <w:bCs/>
          <w:sz w:val="24"/>
          <w:szCs w:val="24"/>
        </w:rPr>
      </w:pPr>
      <w:r w:rsidRPr="00BD0F5C">
        <w:rPr>
          <w:b/>
          <w:bCs/>
          <w:noProof/>
          <w:sz w:val="24"/>
          <w:szCs w:val="24"/>
        </w:rPr>
        <w:drawing>
          <wp:inline distT="0" distB="0" distL="0" distR="0" wp14:anchorId="2C2EFBBF" wp14:editId="16643C7F">
            <wp:extent cx="5486400" cy="3465830"/>
            <wp:effectExtent l="0" t="0" r="0" b="1270"/>
            <wp:docPr id="1058109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09517" name="Picture 1" descr="A screenshot of a computer&#10;&#10;Description automatically generated"/>
                    <pic:cNvPicPr/>
                  </pic:nvPicPr>
                  <pic:blipFill rotWithShape="1">
                    <a:blip r:embed="rId22"/>
                    <a:srcRect t="1088"/>
                    <a:stretch/>
                  </pic:blipFill>
                  <pic:spPr bwMode="auto">
                    <a:xfrm>
                      <a:off x="0" y="0"/>
                      <a:ext cx="5486400" cy="3465830"/>
                    </a:xfrm>
                    <a:prstGeom prst="rect">
                      <a:avLst/>
                    </a:prstGeom>
                    <a:ln>
                      <a:noFill/>
                    </a:ln>
                    <a:extLst>
                      <a:ext uri="{53640926-AAD7-44D8-BBD7-CCE9431645EC}">
                        <a14:shadowObscured xmlns:a14="http://schemas.microsoft.com/office/drawing/2010/main"/>
                      </a:ext>
                    </a:extLst>
                  </pic:spPr>
                </pic:pic>
              </a:graphicData>
            </a:graphic>
          </wp:inline>
        </w:drawing>
      </w:r>
    </w:p>
    <w:p w14:paraId="72DF5B93" w14:textId="77777777" w:rsidR="009C45AA" w:rsidRPr="00BD0F5C" w:rsidRDefault="009C45AA" w:rsidP="00120033">
      <w:pPr>
        <w:rPr>
          <w:sz w:val="24"/>
          <w:szCs w:val="24"/>
        </w:rPr>
      </w:pPr>
    </w:p>
    <w:p w14:paraId="2771FEAD" w14:textId="77777777" w:rsidR="009C45AA" w:rsidRPr="00BD0F5C" w:rsidRDefault="009C45AA" w:rsidP="00120033">
      <w:pPr>
        <w:rPr>
          <w:sz w:val="24"/>
          <w:szCs w:val="24"/>
        </w:rPr>
      </w:pPr>
    </w:p>
    <w:p w14:paraId="47D75B45" w14:textId="7DC91D32" w:rsidR="00120033" w:rsidRPr="00BD0F5C" w:rsidRDefault="00120033" w:rsidP="00120033">
      <w:pPr>
        <w:rPr>
          <w:i/>
          <w:iCs/>
          <w:sz w:val="24"/>
          <w:szCs w:val="24"/>
          <w:u w:val="single"/>
        </w:rPr>
      </w:pPr>
      <w:r w:rsidRPr="00BD0F5C">
        <w:rPr>
          <w:i/>
          <w:iCs/>
          <w:sz w:val="24"/>
          <w:szCs w:val="24"/>
          <w:u w:val="single"/>
        </w:rPr>
        <w:t>4.1. Setting Hyperparameters</w:t>
      </w:r>
    </w:p>
    <w:p w14:paraId="0BA5D75C" w14:textId="6EF51702" w:rsidR="009C45AA" w:rsidRPr="00BD0F5C" w:rsidRDefault="009C45AA" w:rsidP="00120033">
      <w:pPr>
        <w:rPr>
          <w:sz w:val="24"/>
          <w:szCs w:val="24"/>
        </w:rPr>
      </w:pPr>
      <w:r w:rsidRPr="00BD0F5C">
        <w:rPr>
          <w:sz w:val="24"/>
          <w:szCs w:val="24"/>
        </w:rPr>
        <w:t xml:space="preserve">- </w:t>
      </w:r>
      <w:r w:rsidR="00924A2E" w:rsidRPr="00BD0F5C">
        <w:rPr>
          <w:sz w:val="24"/>
          <w:szCs w:val="24"/>
        </w:rPr>
        <w:t>These are the</w:t>
      </w:r>
      <w:r w:rsidR="00C92585" w:rsidRPr="00BD0F5C">
        <w:rPr>
          <w:sz w:val="24"/>
          <w:szCs w:val="24"/>
        </w:rPr>
        <w:t xml:space="preserve"> current hyperparameters that are set for this model. You may change them once the model training is complete or could change them before </w:t>
      </w:r>
    </w:p>
    <w:p w14:paraId="139F2D36" w14:textId="28174BEB" w:rsidR="009C45AA" w:rsidRPr="00BD0F5C" w:rsidRDefault="009C45AA" w:rsidP="00120033">
      <w:pPr>
        <w:rPr>
          <w:sz w:val="24"/>
          <w:szCs w:val="24"/>
        </w:rPr>
      </w:pPr>
      <w:r w:rsidRPr="00BD0F5C">
        <w:rPr>
          <w:noProof/>
          <w:sz w:val="24"/>
          <w:szCs w:val="24"/>
        </w:rPr>
        <w:drawing>
          <wp:inline distT="0" distB="0" distL="0" distR="0" wp14:anchorId="20C8383C" wp14:editId="7AAF6BF6">
            <wp:extent cx="5486400" cy="2043430"/>
            <wp:effectExtent l="0" t="0" r="0" b="0"/>
            <wp:docPr id="219974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74360" name="Picture 1" descr="A screenshot of a computer&#10;&#10;Description automatically generated"/>
                    <pic:cNvPicPr/>
                  </pic:nvPicPr>
                  <pic:blipFill>
                    <a:blip r:embed="rId23"/>
                    <a:stretch>
                      <a:fillRect/>
                    </a:stretch>
                  </pic:blipFill>
                  <pic:spPr>
                    <a:xfrm>
                      <a:off x="0" y="0"/>
                      <a:ext cx="5486400" cy="2043430"/>
                    </a:xfrm>
                    <a:prstGeom prst="rect">
                      <a:avLst/>
                    </a:prstGeom>
                  </pic:spPr>
                </pic:pic>
              </a:graphicData>
            </a:graphic>
          </wp:inline>
        </w:drawing>
      </w:r>
    </w:p>
    <w:p w14:paraId="2BD54E25" w14:textId="77777777" w:rsidR="00120033" w:rsidRPr="00BD0F5C" w:rsidRDefault="00120033" w:rsidP="00120033">
      <w:pPr>
        <w:rPr>
          <w:i/>
          <w:iCs/>
          <w:sz w:val="24"/>
          <w:szCs w:val="24"/>
          <w:u w:val="single"/>
        </w:rPr>
      </w:pPr>
      <w:r w:rsidRPr="00BD0F5C">
        <w:rPr>
          <w:i/>
          <w:iCs/>
          <w:sz w:val="24"/>
          <w:szCs w:val="24"/>
          <w:u w:val="single"/>
        </w:rPr>
        <w:t>4.2. Best practices for training</w:t>
      </w:r>
    </w:p>
    <w:p w14:paraId="111CCF94" w14:textId="697BEAA2" w:rsidR="00451151" w:rsidRPr="00BD0F5C" w:rsidRDefault="00451151" w:rsidP="00451151">
      <w:pPr>
        <w:pStyle w:val="ListParagraph"/>
        <w:numPr>
          <w:ilvl w:val="0"/>
          <w:numId w:val="20"/>
        </w:numPr>
        <w:rPr>
          <w:sz w:val="24"/>
          <w:szCs w:val="24"/>
        </w:rPr>
      </w:pPr>
      <w:r w:rsidRPr="00BD0F5C">
        <w:rPr>
          <w:sz w:val="24"/>
          <w:szCs w:val="24"/>
        </w:rPr>
        <w:t xml:space="preserve">You can watch the simulation video stream that is displayed while training </w:t>
      </w:r>
      <w:r w:rsidR="00866806" w:rsidRPr="00BD0F5C">
        <w:rPr>
          <w:sz w:val="24"/>
          <w:szCs w:val="24"/>
        </w:rPr>
        <w:t>to</w:t>
      </w:r>
      <w:r w:rsidRPr="00BD0F5C">
        <w:rPr>
          <w:sz w:val="24"/>
          <w:szCs w:val="24"/>
        </w:rPr>
        <w:t xml:space="preserve"> see what the agent is doing. </w:t>
      </w:r>
    </w:p>
    <w:p w14:paraId="47B3241F" w14:textId="0B28428E" w:rsidR="00451151" w:rsidRPr="00BD0F5C" w:rsidRDefault="00451151" w:rsidP="00451151">
      <w:pPr>
        <w:rPr>
          <w:sz w:val="24"/>
          <w:szCs w:val="24"/>
        </w:rPr>
      </w:pPr>
      <w:r w:rsidRPr="00BD0F5C">
        <w:rPr>
          <w:noProof/>
          <w:sz w:val="24"/>
          <w:szCs w:val="24"/>
        </w:rPr>
        <w:drawing>
          <wp:inline distT="0" distB="0" distL="0" distR="0" wp14:anchorId="228DFA9C" wp14:editId="42B83975">
            <wp:extent cx="5154386" cy="3428502"/>
            <wp:effectExtent l="0" t="0" r="8255" b="635"/>
            <wp:docPr id="19443621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62186" name="Picture 1" descr="A screenshot of a graph&#10;&#10;Description automatically generated"/>
                    <pic:cNvPicPr/>
                  </pic:nvPicPr>
                  <pic:blipFill>
                    <a:blip r:embed="rId24"/>
                    <a:stretch>
                      <a:fillRect/>
                    </a:stretch>
                  </pic:blipFill>
                  <pic:spPr>
                    <a:xfrm>
                      <a:off x="0" y="0"/>
                      <a:ext cx="5157655" cy="3430676"/>
                    </a:xfrm>
                    <a:prstGeom prst="rect">
                      <a:avLst/>
                    </a:prstGeom>
                  </pic:spPr>
                </pic:pic>
              </a:graphicData>
            </a:graphic>
          </wp:inline>
        </w:drawing>
      </w:r>
    </w:p>
    <w:p w14:paraId="63805B9B" w14:textId="4839CB74" w:rsidR="00451151" w:rsidRPr="00BD0F5C" w:rsidRDefault="00451151" w:rsidP="00451151">
      <w:pPr>
        <w:pStyle w:val="ListParagraph"/>
        <w:numPr>
          <w:ilvl w:val="0"/>
          <w:numId w:val="20"/>
        </w:numPr>
        <w:rPr>
          <w:sz w:val="24"/>
          <w:szCs w:val="24"/>
        </w:rPr>
      </w:pPr>
      <w:r w:rsidRPr="00BD0F5C">
        <w:rPr>
          <w:sz w:val="24"/>
          <w:szCs w:val="24"/>
        </w:rPr>
        <w:lastRenderedPageBreak/>
        <w:t xml:space="preserve">If there are too many peaks and valleys in the graph, you can stop the training and tweak your code </w:t>
      </w:r>
      <w:r w:rsidR="00717F75" w:rsidRPr="00BD0F5C">
        <w:rPr>
          <w:sz w:val="24"/>
          <w:szCs w:val="24"/>
        </w:rPr>
        <w:t>to</w:t>
      </w:r>
      <w:r w:rsidRPr="00BD0F5C">
        <w:rPr>
          <w:sz w:val="24"/>
          <w:szCs w:val="24"/>
        </w:rPr>
        <w:t xml:space="preserve"> have a steady growth in your </w:t>
      </w:r>
      <w:r w:rsidR="00EF2D40" w:rsidRPr="00BD0F5C">
        <w:rPr>
          <w:sz w:val="24"/>
          <w:szCs w:val="24"/>
        </w:rPr>
        <w:t>reward, track</w:t>
      </w:r>
      <w:r w:rsidRPr="00BD0F5C">
        <w:rPr>
          <w:sz w:val="24"/>
          <w:szCs w:val="24"/>
        </w:rPr>
        <w:t xml:space="preserve"> completion and your evaluation.</w:t>
      </w:r>
    </w:p>
    <w:p w14:paraId="204C2703" w14:textId="77777777" w:rsidR="00120033" w:rsidRPr="00BD0F5C" w:rsidRDefault="00120033" w:rsidP="00120033">
      <w:pPr>
        <w:rPr>
          <w:b/>
          <w:bCs/>
          <w:sz w:val="24"/>
          <w:szCs w:val="24"/>
          <w:u w:val="single"/>
        </w:rPr>
      </w:pPr>
      <w:r w:rsidRPr="00BD0F5C">
        <w:rPr>
          <w:b/>
          <w:bCs/>
          <w:sz w:val="24"/>
          <w:szCs w:val="24"/>
          <w:u w:val="single"/>
        </w:rPr>
        <w:t>5. Evaluating and Tuning Your Model</w:t>
      </w:r>
    </w:p>
    <w:p w14:paraId="51AE42EB" w14:textId="77777777" w:rsidR="00120033" w:rsidRPr="00BD0F5C" w:rsidRDefault="00120033" w:rsidP="00120033">
      <w:pPr>
        <w:rPr>
          <w:sz w:val="24"/>
          <w:szCs w:val="24"/>
        </w:rPr>
      </w:pPr>
      <w:r w:rsidRPr="00BD0F5C">
        <w:rPr>
          <w:sz w:val="24"/>
          <w:szCs w:val="24"/>
        </w:rPr>
        <w:t>5.1. Evaluating performance</w:t>
      </w:r>
    </w:p>
    <w:p w14:paraId="02F06BE1" w14:textId="5B909F09" w:rsidR="005E350C" w:rsidRPr="00BD0F5C" w:rsidRDefault="005E350C" w:rsidP="005E350C">
      <w:pPr>
        <w:pStyle w:val="ListParagraph"/>
        <w:numPr>
          <w:ilvl w:val="0"/>
          <w:numId w:val="20"/>
        </w:numPr>
        <w:rPr>
          <w:sz w:val="24"/>
          <w:szCs w:val="24"/>
        </w:rPr>
      </w:pPr>
      <w:r w:rsidRPr="00BD0F5C">
        <w:rPr>
          <w:sz w:val="24"/>
          <w:szCs w:val="24"/>
        </w:rPr>
        <w:t xml:space="preserve">Once done training </w:t>
      </w:r>
      <w:r w:rsidR="00274D0F" w:rsidRPr="00BD0F5C">
        <w:rPr>
          <w:sz w:val="24"/>
          <w:szCs w:val="24"/>
        </w:rPr>
        <w:t xml:space="preserve">is </w:t>
      </w:r>
      <w:r w:rsidR="00821767">
        <w:rPr>
          <w:sz w:val="24"/>
          <w:szCs w:val="24"/>
        </w:rPr>
        <w:t xml:space="preserve">complete </w:t>
      </w:r>
      <w:r w:rsidR="00274D0F" w:rsidRPr="00BD0F5C">
        <w:rPr>
          <w:sz w:val="24"/>
          <w:szCs w:val="24"/>
        </w:rPr>
        <w:t>you</w:t>
      </w:r>
      <w:r w:rsidRPr="00BD0F5C">
        <w:rPr>
          <w:sz w:val="24"/>
          <w:szCs w:val="24"/>
        </w:rPr>
        <w:t xml:space="preserve"> can evaluate your model but placing it in another track to see how well it performs. Depending on the code and conditions provided by the training track </w:t>
      </w:r>
      <w:r w:rsidR="00274D0F" w:rsidRPr="00BD0F5C">
        <w:rPr>
          <w:sz w:val="24"/>
          <w:szCs w:val="24"/>
        </w:rPr>
        <w:t>should perform</w:t>
      </w:r>
      <w:r w:rsidRPr="00BD0F5C">
        <w:rPr>
          <w:sz w:val="24"/>
          <w:szCs w:val="24"/>
        </w:rPr>
        <w:t xml:space="preserve"> as well as it should on a test track. </w:t>
      </w:r>
    </w:p>
    <w:p w14:paraId="5198B3CF" w14:textId="0742987B" w:rsidR="00083859" w:rsidRPr="00BD0F5C" w:rsidRDefault="00083859" w:rsidP="00083859">
      <w:pPr>
        <w:rPr>
          <w:sz w:val="24"/>
          <w:szCs w:val="24"/>
        </w:rPr>
      </w:pPr>
      <w:r w:rsidRPr="00BD0F5C">
        <w:rPr>
          <w:noProof/>
          <w:sz w:val="24"/>
          <w:szCs w:val="24"/>
        </w:rPr>
        <w:drawing>
          <wp:inline distT="0" distB="0" distL="0" distR="0" wp14:anchorId="20E04A80" wp14:editId="415016BB">
            <wp:extent cx="5486400" cy="2896870"/>
            <wp:effectExtent l="0" t="0" r="0" b="0"/>
            <wp:docPr id="745007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07918" name="Picture 1" descr="A screenshot of a computer&#10;&#10;Description automatically generated"/>
                    <pic:cNvPicPr/>
                  </pic:nvPicPr>
                  <pic:blipFill>
                    <a:blip r:embed="rId25"/>
                    <a:stretch>
                      <a:fillRect/>
                    </a:stretch>
                  </pic:blipFill>
                  <pic:spPr>
                    <a:xfrm>
                      <a:off x="0" y="0"/>
                      <a:ext cx="5486400" cy="2896870"/>
                    </a:xfrm>
                    <a:prstGeom prst="rect">
                      <a:avLst/>
                    </a:prstGeom>
                  </pic:spPr>
                </pic:pic>
              </a:graphicData>
            </a:graphic>
          </wp:inline>
        </w:drawing>
      </w:r>
    </w:p>
    <w:p w14:paraId="33483DD1" w14:textId="62BEC57A" w:rsidR="0042607C" w:rsidRPr="00BD0F5C" w:rsidRDefault="00D277BD" w:rsidP="00083859">
      <w:pPr>
        <w:rPr>
          <w:sz w:val="24"/>
          <w:szCs w:val="24"/>
        </w:rPr>
      </w:pPr>
      <w:r w:rsidRPr="00BD0F5C">
        <w:rPr>
          <w:noProof/>
          <w:sz w:val="24"/>
          <w:szCs w:val="24"/>
        </w:rPr>
        <w:drawing>
          <wp:inline distT="0" distB="0" distL="0" distR="0" wp14:anchorId="4BAACEF5" wp14:editId="606F508D">
            <wp:extent cx="5486400" cy="2426970"/>
            <wp:effectExtent l="0" t="0" r="0" b="0"/>
            <wp:docPr id="860570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70199" name="Picture 1" descr="A screenshot of a computer&#10;&#10;Description automatically generated"/>
                    <pic:cNvPicPr/>
                  </pic:nvPicPr>
                  <pic:blipFill>
                    <a:blip r:embed="rId26"/>
                    <a:stretch>
                      <a:fillRect/>
                    </a:stretch>
                  </pic:blipFill>
                  <pic:spPr>
                    <a:xfrm>
                      <a:off x="0" y="0"/>
                      <a:ext cx="5486400" cy="2426970"/>
                    </a:xfrm>
                    <a:prstGeom prst="rect">
                      <a:avLst/>
                    </a:prstGeom>
                  </pic:spPr>
                </pic:pic>
              </a:graphicData>
            </a:graphic>
          </wp:inline>
        </w:drawing>
      </w:r>
    </w:p>
    <w:p w14:paraId="1C29DC6B" w14:textId="004D5FB9" w:rsidR="00D277BD" w:rsidRPr="00BD0F5C" w:rsidRDefault="00D277BD" w:rsidP="00083859">
      <w:pPr>
        <w:rPr>
          <w:sz w:val="24"/>
          <w:szCs w:val="24"/>
        </w:rPr>
      </w:pPr>
      <w:r w:rsidRPr="00BD0F5C">
        <w:rPr>
          <w:noProof/>
          <w:sz w:val="24"/>
          <w:szCs w:val="24"/>
        </w:rPr>
        <w:lastRenderedPageBreak/>
        <w:drawing>
          <wp:inline distT="0" distB="0" distL="0" distR="0" wp14:anchorId="335DE0FF" wp14:editId="2EEDA6F8">
            <wp:extent cx="5486400" cy="3642995"/>
            <wp:effectExtent l="0" t="0" r="0" b="0"/>
            <wp:docPr id="647733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33844" name="Picture 1" descr="A screenshot of a computer&#10;&#10;Description automatically generated"/>
                    <pic:cNvPicPr/>
                  </pic:nvPicPr>
                  <pic:blipFill>
                    <a:blip r:embed="rId27"/>
                    <a:stretch>
                      <a:fillRect/>
                    </a:stretch>
                  </pic:blipFill>
                  <pic:spPr>
                    <a:xfrm>
                      <a:off x="0" y="0"/>
                      <a:ext cx="5486400" cy="3642995"/>
                    </a:xfrm>
                    <a:prstGeom prst="rect">
                      <a:avLst/>
                    </a:prstGeom>
                  </pic:spPr>
                </pic:pic>
              </a:graphicData>
            </a:graphic>
          </wp:inline>
        </w:drawing>
      </w:r>
    </w:p>
    <w:p w14:paraId="0C582D81" w14:textId="3E3CA8A3" w:rsidR="00D277BD" w:rsidRPr="00BD0F5C" w:rsidRDefault="00D277BD" w:rsidP="00D277BD">
      <w:pPr>
        <w:pStyle w:val="ListParagraph"/>
        <w:numPr>
          <w:ilvl w:val="0"/>
          <w:numId w:val="20"/>
        </w:numPr>
        <w:rPr>
          <w:sz w:val="24"/>
          <w:szCs w:val="24"/>
        </w:rPr>
      </w:pPr>
      <w:r w:rsidRPr="00BD0F5C">
        <w:rPr>
          <w:sz w:val="24"/>
          <w:szCs w:val="24"/>
        </w:rPr>
        <w:t>You may choose the track you would like to choose for the Evaluation criteria.</w:t>
      </w:r>
    </w:p>
    <w:p w14:paraId="59F260FC" w14:textId="2DE081B0" w:rsidR="00F93ADC" w:rsidRPr="00BD0F5C" w:rsidRDefault="00F93ADC" w:rsidP="00083859">
      <w:pPr>
        <w:rPr>
          <w:b/>
          <w:bCs/>
          <w:sz w:val="24"/>
          <w:szCs w:val="24"/>
        </w:rPr>
      </w:pPr>
      <w:r w:rsidRPr="00BD0F5C">
        <w:rPr>
          <w:b/>
          <w:bCs/>
          <w:sz w:val="24"/>
          <w:szCs w:val="24"/>
        </w:rPr>
        <w:t xml:space="preserve">Remember:  </w:t>
      </w:r>
    </w:p>
    <w:p w14:paraId="4BC4E019" w14:textId="3ADB8113" w:rsidR="00F93ADC" w:rsidRPr="00BD0F5C" w:rsidRDefault="00F93ADC" w:rsidP="00083859">
      <w:pPr>
        <w:rPr>
          <w:sz w:val="24"/>
          <w:szCs w:val="24"/>
        </w:rPr>
      </w:pPr>
      <w:r w:rsidRPr="00BD0F5C">
        <w:rPr>
          <w:noProof/>
          <w:sz w:val="24"/>
          <w:szCs w:val="24"/>
        </w:rPr>
        <w:drawing>
          <wp:inline distT="0" distB="0" distL="0" distR="0" wp14:anchorId="11F38508" wp14:editId="596C3048">
            <wp:extent cx="5486400" cy="575945"/>
            <wp:effectExtent l="0" t="0" r="0" b="0"/>
            <wp:docPr id="221218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18385" name=""/>
                    <pic:cNvPicPr/>
                  </pic:nvPicPr>
                  <pic:blipFill>
                    <a:blip r:embed="rId28"/>
                    <a:stretch>
                      <a:fillRect/>
                    </a:stretch>
                  </pic:blipFill>
                  <pic:spPr>
                    <a:xfrm>
                      <a:off x="0" y="0"/>
                      <a:ext cx="5486400" cy="575945"/>
                    </a:xfrm>
                    <a:prstGeom prst="rect">
                      <a:avLst/>
                    </a:prstGeom>
                  </pic:spPr>
                </pic:pic>
              </a:graphicData>
            </a:graphic>
          </wp:inline>
        </w:drawing>
      </w:r>
    </w:p>
    <w:p w14:paraId="608A565C" w14:textId="477EFD1E" w:rsidR="00120033" w:rsidRPr="00BD0F5C" w:rsidRDefault="007B71DF" w:rsidP="00120033">
      <w:pPr>
        <w:rPr>
          <w:b/>
          <w:bCs/>
          <w:sz w:val="24"/>
          <w:szCs w:val="24"/>
          <w:u w:val="single"/>
        </w:rPr>
      </w:pPr>
      <w:r w:rsidRPr="00BD0F5C">
        <w:rPr>
          <w:b/>
          <w:bCs/>
          <w:sz w:val="24"/>
          <w:szCs w:val="24"/>
          <w:u w:val="single"/>
        </w:rPr>
        <w:t>6</w:t>
      </w:r>
      <w:r w:rsidR="00120033" w:rsidRPr="00BD0F5C">
        <w:rPr>
          <w:b/>
          <w:bCs/>
          <w:sz w:val="24"/>
          <w:szCs w:val="24"/>
          <w:u w:val="single"/>
        </w:rPr>
        <w:t xml:space="preserve">. </w:t>
      </w:r>
      <w:r w:rsidR="00181285" w:rsidRPr="00BD0F5C">
        <w:rPr>
          <w:b/>
          <w:bCs/>
          <w:sz w:val="24"/>
          <w:szCs w:val="24"/>
          <w:u w:val="single"/>
        </w:rPr>
        <w:t>Resources and community support</w:t>
      </w:r>
    </w:p>
    <w:p w14:paraId="361FE874" w14:textId="3F2AEC33" w:rsidR="00120033" w:rsidRPr="00BD0F5C" w:rsidRDefault="00120033" w:rsidP="00120033">
      <w:pPr>
        <w:rPr>
          <w:sz w:val="24"/>
          <w:szCs w:val="24"/>
        </w:rPr>
      </w:pPr>
      <w:r w:rsidRPr="00BD0F5C">
        <w:rPr>
          <w:sz w:val="24"/>
          <w:szCs w:val="24"/>
        </w:rPr>
        <w:t>In this section, you will find additional insights</w:t>
      </w:r>
      <w:r w:rsidR="0054679B" w:rsidRPr="00BD0F5C">
        <w:rPr>
          <w:sz w:val="24"/>
          <w:szCs w:val="24"/>
        </w:rPr>
        <w:t xml:space="preserve"> on resources and community support details that will help on your model building. </w:t>
      </w:r>
    </w:p>
    <w:p w14:paraId="082B6434" w14:textId="059DDFE0" w:rsidR="00CA0226" w:rsidRPr="00BD0F5C" w:rsidRDefault="00CA0226" w:rsidP="00120033">
      <w:pPr>
        <w:rPr>
          <w:i/>
          <w:iCs/>
          <w:sz w:val="24"/>
          <w:szCs w:val="24"/>
          <w:u w:val="single"/>
        </w:rPr>
      </w:pPr>
      <w:r w:rsidRPr="00BD0F5C">
        <w:rPr>
          <w:i/>
          <w:iCs/>
          <w:sz w:val="24"/>
          <w:szCs w:val="24"/>
          <w:u w:val="single"/>
        </w:rPr>
        <w:t>6.1. AWS DeepRacer</w:t>
      </w:r>
      <w:r w:rsidR="0033621D" w:rsidRPr="00BD0F5C">
        <w:rPr>
          <w:i/>
          <w:iCs/>
          <w:sz w:val="24"/>
          <w:szCs w:val="24"/>
          <w:u w:val="single"/>
        </w:rPr>
        <w:t xml:space="preserve"> Developer Guide</w:t>
      </w:r>
    </w:p>
    <w:p w14:paraId="742C9E16" w14:textId="2B8C3194" w:rsidR="00CA0226" w:rsidRPr="00BD0F5C" w:rsidRDefault="004D0BB7" w:rsidP="00120033">
      <w:pPr>
        <w:pStyle w:val="ListParagraph"/>
        <w:numPr>
          <w:ilvl w:val="0"/>
          <w:numId w:val="20"/>
        </w:numPr>
        <w:rPr>
          <w:sz w:val="24"/>
          <w:szCs w:val="24"/>
        </w:rPr>
      </w:pPr>
      <w:r w:rsidRPr="00BD0F5C">
        <w:rPr>
          <w:sz w:val="24"/>
          <w:szCs w:val="24"/>
        </w:rPr>
        <w:t xml:space="preserve">This provides a detailed documentation of how to train and evaluate the model with more information on the parameters and concepts that can enhance your understanding of how the model works. </w:t>
      </w:r>
      <w:r w:rsidR="009D57AA" w:rsidRPr="00BD0F5C">
        <w:rPr>
          <w:sz w:val="24"/>
          <w:szCs w:val="24"/>
        </w:rPr>
        <w:t xml:space="preserve">This </w:t>
      </w:r>
      <w:hyperlink r:id="rId29" w:history="1">
        <w:r w:rsidR="009D57AA" w:rsidRPr="00BD0F5C">
          <w:rPr>
            <w:rStyle w:val="Hyperlink"/>
            <w:sz w:val="24"/>
            <w:szCs w:val="24"/>
          </w:rPr>
          <w:t>link</w:t>
        </w:r>
      </w:hyperlink>
      <w:r w:rsidR="009D57AA" w:rsidRPr="00BD0F5C">
        <w:rPr>
          <w:sz w:val="24"/>
          <w:szCs w:val="24"/>
        </w:rPr>
        <w:t xml:space="preserve"> takes you to the page for more information.</w:t>
      </w:r>
    </w:p>
    <w:p w14:paraId="64CD92FC" w14:textId="7AF06A58" w:rsidR="000F61EB" w:rsidRPr="00BD0F5C" w:rsidRDefault="000F61EB" w:rsidP="00120033">
      <w:pPr>
        <w:rPr>
          <w:i/>
          <w:iCs/>
          <w:sz w:val="24"/>
          <w:szCs w:val="24"/>
          <w:u w:val="single"/>
        </w:rPr>
      </w:pPr>
      <w:r w:rsidRPr="00BD0F5C">
        <w:rPr>
          <w:i/>
          <w:iCs/>
          <w:sz w:val="24"/>
          <w:szCs w:val="24"/>
          <w:u w:val="single"/>
        </w:rPr>
        <w:t>6.</w:t>
      </w:r>
      <w:r w:rsidR="00927CE1" w:rsidRPr="00BD0F5C">
        <w:rPr>
          <w:i/>
          <w:iCs/>
          <w:sz w:val="24"/>
          <w:szCs w:val="24"/>
          <w:u w:val="single"/>
        </w:rPr>
        <w:t>2</w:t>
      </w:r>
      <w:r w:rsidRPr="00BD0F5C">
        <w:rPr>
          <w:i/>
          <w:iCs/>
          <w:sz w:val="24"/>
          <w:szCs w:val="24"/>
          <w:u w:val="single"/>
        </w:rPr>
        <w:t>. Discord community</w:t>
      </w:r>
    </w:p>
    <w:p w14:paraId="51DD8F10" w14:textId="7474B54D" w:rsidR="00BE79CD" w:rsidRPr="00BD0F5C" w:rsidRDefault="00BE79CD" w:rsidP="00AB0B45">
      <w:pPr>
        <w:pStyle w:val="ListParagraph"/>
        <w:numPr>
          <w:ilvl w:val="0"/>
          <w:numId w:val="20"/>
        </w:numPr>
        <w:rPr>
          <w:sz w:val="24"/>
          <w:szCs w:val="24"/>
        </w:rPr>
      </w:pPr>
      <w:r w:rsidRPr="00BD0F5C">
        <w:rPr>
          <w:sz w:val="24"/>
          <w:szCs w:val="24"/>
        </w:rPr>
        <w:lastRenderedPageBreak/>
        <w:t xml:space="preserve">The discord community is a place where people come together to discuss their own models and is a place where you can ask questions regarding your model and </w:t>
      </w:r>
      <w:r w:rsidR="00EF3180" w:rsidRPr="00BD0F5C">
        <w:rPr>
          <w:sz w:val="24"/>
          <w:szCs w:val="24"/>
        </w:rPr>
        <w:t>gather help</w:t>
      </w:r>
      <w:r w:rsidRPr="00BD0F5C">
        <w:rPr>
          <w:sz w:val="24"/>
          <w:szCs w:val="24"/>
        </w:rPr>
        <w:t xml:space="preserve"> </w:t>
      </w:r>
      <w:r w:rsidR="001C5CEB" w:rsidRPr="00BD0F5C">
        <w:rPr>
          <w:sz w:val="24"/>
          <w:szCs w:val="24"/>
        </w:rPr>
        <w:t xml:space="preserve">from them </w:t>
      </w:r>
      <w:r w:rsidRPr="00BD0F5C">
        <w:rPr>
          <w:sz w:val="24"/>
          <w:szCs w:val="24"/>
        </w:rPr>
        <w:t xml:space="preserve">on the code that you would like to update or change altogether. Click this </w:t>
      </w:r>
      <w:hyperlink r:id="rId30" w:history="1">
        <w:r w:rsidRPr="00BD0F5C">
          <w:rPr>
            <w:rStyle w:val="Hyperlink"/>
            <w:sz w:val="24"/>
            <w:szCs w:val="24"/>
          </w:rPr>
          <w:t>link</w:t>
        </w:r>
      </w:hyperlink>
      <w:r w:rsidRPr="00BD0F5C">
        <w:rPr>
          <w:sz w:val="24"/>
          <w:szCs w:val="24"/>
        </w:rPr>
        <w:t xml:space="preserve"> to join their discord community.</w:t>
      </w:r>
    </w:p>
    <w:p w14:paraId="47949A4A" w14:textId="58796CF7" w:rsidR="007A60E9" w:rsidRPr="00BD0F5C" w:rsidRDefault="007A60E9" w:rsidP="00120033">
      <w:pPr>
        <w:rPr>
          <w:i/>
          <w:iCs/>
          <w:sz w:val="24"/>
          <w:szCs w:val="24"/>
          <w:u w:val="single"/>
        </w:rPr>
      </w:pPr>
      <w:r w:rsidRPr="00BD0F5C">
        <w:rPr>
          <w:i/>
          <w:iCs/>
          <w:sz w:val="24"/>
          <w:szCs w:val="24"/>
          <w:u w:val="single"/>
        </w:rPr>
        <w:t>6.</w:t>
      </w:r>
      <w:r w:rsidR="00927CE1" w:rsidRPr="00BD0F5C">
        <w:rPr>
          <w:i/>
          <w:iCs/>
          <w:sz w:val="24"/>
          <w:szCs w:val="24"/>
          <w:u w:val="single"/>
        </w:rPr>
        <w:t>3</w:t>
      </w:r>
      <w:r w:rsidRPr="00BD0F5C">
        <w:rPr>
          <w:i/>
          <w:iCs/>
          <w:sz w:val="24"/>
          <w:szCs w:val="24"/>
          <w:u w:val="single"/>
        </w:rPr>
        <w:t>. GitHub</w:t>
      </w:r>
    </w:p>
    <w:p w14:paraId="01258C9A" w14:textId="7979052E" w:rsidR="00120033" w:rsidRPr="00BD0F5C" w:rsidRDefault="007A60E9" w:rsidP="004D394C">
      <w:pPr>
        <w:pStyle w:val="ListParagraph"/>
        <w:numPr>
          <w:ilvl w:val="0"/>
          <w:numId w:val="20"/>
        </w:numPr>
        <w:rPr>
          <w:sz w:val="24"/>
          <w:szCs w:val="24"/>
        </w:rPr>
      </w:pPr>
      <w:r w:rsidRPr="00BD0F5C">
        <w:rPr>
          <w:sz w:val="24"/>
          <w:szCs w:val="24"/>
        </w:rPr>
        <w:t xml:space="preserve">The AWS DeepRacer community has a GitHub repository that contains all the data of the </w:t>
      </w:r>
      <w:r w:rsidR="005B5E05" w:rsidRPr="00BD0F5C">
        <w:rPr>
          <w:sz w:val="24"/>
          <w:szCs w:val="24"/>
        </w:rPr>
        <w:t>racetracks</w:t>
      </w:r>
      <w:r w:rsidRPr="00BD0F5C">
        <w:rPr>
          <w:sz w:val="24"/>
          <w:szCs w:val="24"/>
        </w:rPr>
        <w:t xml:space="preserve"> and certain data that you may use for your code. </w:t>
      </w:r>
      <w:r w:rsidR="005B5E05" w:rsidRPr="00BD0F5C">
        <w:rPr>
          <w:sz w:val="24"/>
          <w:szCs w:val="24"/>
        </w:rPr>
        <w:t xml:space="preserve">Click this </w:t>
      </w:r>
      <w:hyperlink r:id="rId31" w:history="1">
        <w:r w:rsidR="005B5E05" w:rsidRPr="00BD0F5C">
          <w:rPr>
            <w:rStyle w:val="Hyperlink"/>
            <w:sz w:val="24"/>
            <w:szCs w:val="24"/>
          </w:rPr>
          <w:t>link</w:t>
        </w:r>
      </w:hyperlink>
      <w:r w:rsidR="005B5E05" w:rsidRPr="00BD0F5C">
        <w:rPr>
          <w:sz w:val="24"/>
          <w:szCs w:val="24"/>
        </w:rPr>
        <w:t xml:space="preserve"> to view their community</w:t>
      </w:r>
      <w:r w:rsidR="00CF23F1" w:rsidRPr="00BD0F5C">
        <w:rPr>
          <w:sz w:val="24"/>
          <w:szCs w:val="24"/>
        </w:rPr>
        <w:t>.</w:t>
      </w:r>
    </w:p>
    <w:p w14:paraId="33DAC141" w14:textId="469107E5" w:rsidR="008E14B4" w:rsidRPr="00BD0F5C" w:rsidRDefault="008E14B4" w:rsidP="008E14B4">
      <w:pPr>
        <w:rPr>
          <w:b/>
          <w:bCs/>
          <w:sz w:val="24"/>
          <w:szCs w:val="24"/>
          <w:u w:val="single"/>
        </w:rPr>
      </w:pPr>
      <w:r w:rsidRPr="00BD0F5C">
        <w:rPr>
          <w:b/>
          <w:bCs/>
          <w:sz w:val="24"/>
          <w:szCs w:val="24"/>
          <w:u w:val="single"/>
        </w:rPr>
        <w:t xml:space="preserve">7. </w:t>
      </w:r>
      <w:r w:rsidR="00684775" w:rsidRPr="00BD0F5C">
        <w:rPr>
          <w:b/>
          <w:bCs/>
          <w:sz w:val="24"/>
          <w:szCs w:val="24"/>
          <w:u w:val="single"/>
        </w:rPr>
        <w:t>Conclusion</w:t>
      </w:r>
    </w:p>
    <w:p w14:paraId="29C07EA7" w14:textId="166A80CA" w:rsidR="004B3365" w:rsidRPr="00BD0F5C" w:rsidRDefault="003B3C16" w:rsidP="00120033">
      <w:pPr>
        <w:rPr>
          <w:sz w:val="24"/>
          <w:szCs w:val="24"/>
        </w:rPr>
      </w:pPr>
      <w:r w:rsidRPr="00BD0F5C">
        <w:rPr>
          <w:sz w:val="24"/>
          <w:szCs w:val="24"/>
        </w:rPr>
        <w:t xml:space="preserve">In summary, building and optimizing an AWS DeepRacer model is a rewarding process that combines practical machine learning with </w:t>
      </w:r>
      <w:r w:rsidR="00233F0D" w:rsidRPr="00BD0F5C">
        <w:rPr>
          <w:sz w:val="24"/>
          <w:szCs w:val="24"/>
        </w:rPr>
        <w:t>firsthand</w:t>
      </w:r>
      <w:r w:rsidRPr="00BD0F5C">
        <w:rPr>
          <w:sz w:val="24"/>
          <w:szCs w:val="24"/>
        </w:rPr>
        <w:t xml:space="preserve"> experimentation. Throughout this journey, we learned how reinforcement learning can be </w:t>
      </w:r>
      <w:r w:rsidR="00233F0D">
        <w:rPr>
          <w:sz w:val="24"/>
          <w:szCs w:val="24"/>
        </w:rPr>
        <w:t>implemented</w:t>
      </w:r>
      <w:r w:rsidRPr="00BD0F5C">
        <w:rPr>
          <w:sz w:val="24"/>
          <w:szCs w:val="24"/>
        </w:rPr>
        <w:t xml:space="preserve"> to autonomous driving, from setting up the environment to tuning hyperparameters and refining reward functions. While there may be challenges along the way, such as tweaking the model to perform better on various tracks, the experience deepens your understanding of AI and its practical applications. Keep exploring, testing, and learning—each iteration brings you closer to mastering AWS DeepRacer</w:t>
      </w:r>
      <w:r w:rsidR="004B3365">
        <w:rPr>
          <w:sz w:val="24"/>
          <w:szCs w:val="24"/>
        </w:rPr>
        <w:t>.</w:t>
      </w:r>
    </w:p>
    <w:p w14:paraId="00FE2DB6" w14:textId="77777777" w:rsidR="007146BE" w:rsidRDefault="007146BE" w:rsidP="00120033">
      <w:pPr>
        <w:rPr>
          <w:b/>
          <w:bCs/>
          <w:u w:val="single"/>
        </w:rPr>
      </w:pPr>
    </w:p>
    <w:p w14:paraId="69388517" w14:textId="77777777" w:rsidR="007146BE" w:rsidRDefault="007146BE" w:rsidP="00120033">
      <w:pPr>
        <w:rPr>
          <w:b/>
          <w:bCs/>
          <w:u w:val="single"/>
        </w:rPr>
      </w:pPr>
    </w:p>
    <w:p w14:paraId="6E81813B" w14:textId="77777777" w:rsidR="007146BE" w:rsidRDefault="007146BE" w:rsidP="00120033">
      <w:pPr>
        <w:rPr>
          <w:b/>
          <w:bCs/>
          <w:u w:val="single"/>
        </w:rPr>
      </w:pPr>
    </w:p>
    <w:p w14:paraId="4CB07C91" w14:textId="77777777" w:rsidR="007146BE" w:rsidRDefault="007146BE" w:rsidP="00120033">
      <w:pPr>
        <w:rPr>
          <w:b/>
          <w:bCs/>
          <w:u w:val="single"/>
        </w:rPr>
      </w:pPr>
    </w:p>
    <w:p w14:paraId="214F5C66" w14:textId="77777777" w:rsidR="007146BE" w:rsidRDefault="007146BE" w:rsidP="00120033">
      <w:pPr>
        <w:rPr>
          <w:b/>
          <w:bCs/>
          <w:u w:val="single"/>
        </w:rPr>
      </w:pPr>
    </w:p>
    <w:p w14:paraId="02054C02" w14:textId="77777777" w:rsidR="007146BE" w:rsidRDefault="007146BE" w:rsidP="00120033">
      <w:pPr>
        <w:rPr>
          <w:b/>
          <w:bCs/>
          <w:u w:val="single"/>
        </w:rPr>
      </w:pPr>
    </w:p>
    <w:p w14:paraId="0F714FCF" w14:textId="77777777" w:rsidR="007146BE" w:rsidRDefault="007146BE" w:rsidP="00120033">
      <w:pPr>
        <w:rPr>
          <w:b/>
          <w:bCs/>
          <w:u w:val="single"/>
        </w:rPr>
      </w:pPr>
    </w:p>
    <w:p w14:paraId="331AD58F" w14:textId="77777777" w:rsidR="007146BE" w:rsidRDefault="007146BE" w:rsidP="00120033">
      <w:pPr>
        <w:rPr>
          <w:b/>
          <w:bCs/>
          <w:u w:val="single"/>
        </w:rPr>
      </w:pPr>
    </w:p>
    <w:p w14:paraId="664D4CA2" w14:textId="77777777" w:rsidR="007146BE" w:rsidRDefault="007146BE" w:rsidP="00120033">
      <w:pPr>
        <w:rPr>
          <w:b/>
          <w:bCs/>
          <w:u w:val="single"/>
        </w:rPr>
      </w:pPr>
    </w:p>
    <w:p w14:paraId="13BA7242" w14:textId="77777777" w:rsidR="007146BE" w:rsidRDefault="007146BE" w:rsidP="00120033">
      <w:pPr>
        <w:rPr>
          <w:b/>
          <w:bCs/>
          <w:u w:val="single"/>
        </w:rPr>
      </w:pPr>
    </w:p>
    <w:p w14:paraId="7FDA1ED5" w14:textId="77777777" w:rsidR="007146BE" w:rsidRDefault="007146BE" w:rsidP="00120033">
      <w:pPr>
        <w:rPr>
          <w:b/>
          <w:bCs/>
          <w:u w:val="single"/>
        </w:rPr>
      </w:pPr>
    </w:p>
    <w:p w14:paraId="72144EFE" w14:textId="77777777" w:rsidR="007146BE" w:rsidRDefault="007146BE" w:rsidP="00120033">
      <w:pPr>
        <w:rPr>
          <w:b/>
          <w:bCs/>
          <w:u w:val="single"/>
        </w:rPr>
      </w:pPr>
    </w:p>
    <w:p w14:paraId="1CB01187" w14:textId="6DDDD3D4" w:rsidR="0068489A" w:rsidRPr="001F79A0" w:rsidRDefault="004B3365" w:rsidP="00120033">
      <w:pPr>
        <w:rPr>
          <w:b/>
          <w:bCs/>
          <w:sz w:val="24"/>
          <w:szCs w:val="24"/>
          <w:u w:val="single"/>
        </w:rPr>
      </w:pPr>
      <w:r w:rsidRPr="001F79A0">
        <w:rPr>
          <w:b/>
          <w:bCs/>
          <w:sz w:val="24"/>
          <w:szCs w:val="24"/>
          <w:u w:val="single"/>
        </w:rPr>
        <w:lastRenderedPageBreak/>
        <w:t>8. Code provided by Ishaq</w:t>
      </w:r>
    </w:p>
    <w:p w14:paraId="6C2A2D92" w14:textId="6AFD9BD4" w:rsidR="0028194C" w:rsidRPr="001F79A0" w:rsidRDefault="0028194C" w:rsidP="00120033">
      <w:pPr>
        <w:rPr>
          <w:i/>
          <w:iCs/>
          <w:sz w:val="24"/>
          <w:szCs w:val="24"/>
          <w:u w:val="single"/>
        </w:rPr>
      </w:pPr>
      <w:r w:rsidRPr="001F79A0">
        <w:rPr>
          <w:i/>
          <w:iCs/>
          <w:sz w:val="24"/>
          <w:szCs w:val="24"/>
          <w:u w:val="single"/>
        </w:rPr>
        <w:t xml:space="preserve">8.1. Trial 1 </w:t>
      </w:r>
    </w:p>
    <w:p w14:paraId="7FBD0132" w14:textId="5FF0AA6C" w:rsidR="007146BE" w:rsidRPr="001F79A0" w:rsidRDefault="007146BE" w:rsidP="00120033">
      <w:pPr>
        <w:rPr>
          <w:sz w:val="24"/>
          <w:szCs w:val="24"/>
        </w:rPr>
      </w:pPr>
      <w:r w:rsidRPr="001F79A0">
        <w:rPr>
          <w:noProof/>
          <w:sz w:val="24"/>
          <w:szCs w:val="24"/>
        </w:rPr>
        <w:drawing>
          <wp:inline distT="0" distB="0" distL="0" distR="0" wp14:anchorId="2EC6D258" wp14:editId="553DA269">
            <wp:extent cx="5638800" cy="5313786"/>
            <wp:effectExtent l="0" t="0" r="0" b="1270"/>
            <wp:docPr id="3155941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94153" name="Picture 1" descr="A screenshot of a computer program&#10;&#10;Description automatically generated"/>
                    <pic:cNvPicPr/>
                  </pic:nvPicPr>
                  <pic:blipFill>
                    <a:blip r:embed="rId32"/>
                    <a:stretch>
                      <a:fillRect/>
                    </a:stretch>
                  </pic:blipFill>
                  <pic:spPr>
                    <a:xfrm>
                      <a:off x="0" y="0"/>
                      <a:ext cx="5646831" cy="5321354"/>
                    </a:xfrm>
                    <a:prstGeom prst="rect">
                      <a:avLst/>
                    </a:prstGeom>
                  </pic:spPr>
                </pic:pic>
              </a:graphicData>
            </a:graphic>
          </wp:inline>
        </w:drawing>
      </w:r>
    </w:p>
    <w:p w14:paraId="63128F2B" w14:textId="77777777" w:rsidR="005466A4" w:rsidRPr="001F79A0" w:rsidRDefault="005466A4" w:rsidP="00120033">
      <w:pPr>
        <w:rPr>
          <w:sz w:val="24"/>
          <w:szCs w:val="24"/>
        </w:rPr>
      </w:pPr>
    </w:p>
    <w:p w14:paraId="016FCC9B" w14:textId="77777777" w:rsidR="005466A4" w:rsidRPr="001F79A0" w:rsidRDefault="005466A4" w:rsidP="00120033">
      <w:pPr>
        <w:rPr>
          <w:sz w:val="24"/>
          <w:szCs w:val="24"/>
        </w:rPr>
      </w:pPr>
    </w:p>
    <w:p w14:paraId="29FFFEBF" w14:textId="77777777" w:rsidR="005466A4" w:rsidRPr="001F79A0" w:rsidRDefault="005466A4" w:rsidP="00120033">
      <w:pPr>
        <w:rPr>
          <w:sz w:val="24"/>
          <w:szCs w:val="24"/>
        </w:rPr>
      </w:pPr>
    </w:p>
    <w:p w14:paraId="1A84528C" w14:textId="77777777" w:rsidR="005466A4" w:rsidRPr="001F79A0" w:rsidRDefault="005466A4" w:rsidP="00120033">
      <w:pPr>
        <w:rPr>
          <w:sz w:val="24"/>
          <w:szCs w:val="24"/>
        </w:rPr>
      </w:pPr>
    </w:p>
    <w:p w14:paraId="2A2D43A9" w14:textId="77777777" w:rsidR="005466A4" w:rsidRPr="001F79A0" w:rsidRDefault="005466A4" w:rsidP="00120033">
      <w:pPr>
        <w:rPr>
          <w:sz w:val="24"/>
          <w:szCs w:val="24"/>
        </w:rPr>
      </w:pPr>
    </w:p>
    <w:p w14:paraId="2607B5F7" w14:textId="77777777" w:rsidR="005466A4" w:rsidRPr="001F79A0" w:rsidRDefault="005466A4" w:rsidP="00120033">
      <w:pPr>
        <w:rPr>
          <w:sz w:val="24"/>
          <w:szCs w:val="24"/>
        </w:rPr>
      </w:pPr>
    </w:p>
    <w:p w14:paraId="76FEE3C6" w14:textId="77777777" w:rsidR="005466A4" w:rsidRPr="001F79A0" w:rsidRDefault="005466A4" w:rsidP="00120033">
      <w:pPr>
        <w:rPr>
          <w:sz w:val="24"/>
          <w:szCs w:val="24"/>
        </w:rPr>
      </w:pPr>
    </w:p>
    <w:p w14:paraId="467010EE" w14:textId="265A150E" w:rsidR="005466A4" w:rsidRPr="001F79A0" w:rsidRDefault="005466A4" w:rsidP="00120033">
      <w:pPr>
        <w:rPr>
          <w:i/>
          <w:iCs/>
          <w:sz w:val="24"/>
          <w:szCs w:val="24"/>
          <w:u w:val="single"/>
        </w:rPr>
      </w:pPr>
      <w:r w:rsidRPr="001F79A0">
        <w:rPr>
          <w:i/>
          <w:iCs/>
          <w:sz w:val="24"/>
          <w:szCs w:val="24"/>
          <w:u w:val="single"/>
        </w:rPr>
        <w:t>8.2. Trail 2</w:t>
      </w:r>
    </w:p>
    <w:p w14:paraId="6BB836F7" w14:textId="5A2EF076" w:rsidR="005466A4" w:rsidRPr="001F79A0" w:rsidRDefault="005466A4" w:rsidP="00120033">
      <w:pPr>
        <w:rPr>
          <w:i/>
          <w:iCs/>
          <w:sz w:val="24"/>
          <w:szCs w:val="24"/>
          <w:u w:val="single"/>
        </w:rPr>
      </w:pPr>
      <w:r w:rsidRPr="001F79A0">
        <w:rPr>
          <w:i/>
          <w:iCs/>
          <w:noProof/>
          <w:sz w:val="24"/>
          <w:szCs w:val="24"/>
          <w:u w:val="single"/>
        </w:rPr>
        <w:drawing>
          <wp:inline distT="0" distB="0" distL="0" distR="0" wp14:anchorId="55CBCB70" wp14:editId="588DAC0C">
            <wp:extent cx="5486400" cy="5164455"/>
            <wp:effectExtent l="0" t="0" r="0" b="0"/>
            <wp:docPr id="20888289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28962" name="Picture 1" descr="A screenshot of a computer program&#10;&#10;Description automatically generated"/>
                    <pic:cNvPicPr/>
                  </pic:nvPicPr>
                  <pic:blipFill>
                    <a:blip r:embed="rId33"/>
                    <a:stretch>
                      <a:fillRect/>
                    </a:stretch>
                  </pic:blipFill>
                  <pic:spPr>
                    <a:xfrm>
                      <a:off x="0" y="0"/>
                      <a:ext cx="5486400" cy="5164455"/>
                    </a:xfrm>
                    <a:prstGeom prst="rect">
                      <a:avLst/>
                    </a:prstGeom>
                  </pic:spPr>
                </pic:pic>
              </a:graphicData>
            </a:graphic>
          </wp:inline>
        </w:drawing>
      </w:r>
    </w:p>
    <w:p w14:paraId="114838EC" w14:textId="77777777" w:rsidR="003B39F7" w:rsidRPr="001F79A0" w:rsidRDefault="003B39F7" w:rsidP="00120033">
      <w:pPr>
        <w:rPr>
          <w:i/>
          <w:iCs/>
          <w:sz w:val="24"/>
          <w:szCs w:val="24"/>
          <w:u w:val="single"/>
        </w:rPr>
      </w:pPr>
    </w:p>
    <w:p w14:paraId="4CDD2318" w14:textId="77777777" w:rsidR="003B39F7" w:rsidRPr="001F79A0" w:rsidRDefault="003B39F7" w:rsidP="00120033">
      <w:pPr>
        <w:rPr>
          <w:i/>
          <w:iCs/>
          <w:sz w:val="24"/>
          <w:szCs w:val="24"/>
          <w:u w:val="single"/>
        </w:rPr>
      </w:pPr>
    </w:p>
    <w:p w14:paraId="1B201D62" w14:textId="77777777" w:rsidR="003B39F7" w:rsidRPr="001F79A0" w:rsidRDefault="003B39F7" w:rsidP="00120033">
      <w:pPr>
        <w:rPr>
          <w:i/>
          <w:iCs/>
          <w:sz w:val="24"/>
          <w:szCs w:val="24"/>
          <w:u w:val="single"/>
        </w:rPr>
      </w:pPr>
    </w:p>
    <w:p w14:paraId="292C4EC0" w14:textId="77777777" w:rsidR="003B39F7" w:rsidRPr="001F79A0" w:rsidRDefault="003B39F7" w:rsidP="00120033">
      <w:pPr>
        <w:rPr>
          <w:i/>
          <w:iCs/>
          <w:sz w:val="24"/>
          <w:szCs w:val="24"/>
          <w:u w:val="single"/>
        </w:rPr>
      </w:pPr>
    </w:p>
    <w:p w14:paraId="5F501527" w14:textId="77777777" w:rsidR="003B39F7" w:rsidRPr="001F79A0" w:rsidRDefault="003B39F7" w:rsidP="00120033">
      <w:pPr>
        <w:rPr>
          <w:i/>
          <w:iCs/>
          <w:sz w:val="24"/>
          <w:szCs w:val="24"/>
          <w:u w:val="single"/>
        </w:rPr>
      </w:pPr>
    </w:p>
    <w:p w14:paraId="572C8AD4" w14:textId="77777777" w:rsidR="003B39F7" w:rsidRPr="001F79A0" w:rsidRDefault="003B39F7" w:rsidP="00120033">
      <w:pPr>
        <w:rPr>
          <w:i/>
          <w:iCs/>
          <w:sz w:val="24"/>
          <w:szCs w:val="24"/>
          <w:u w:val="single"/>
        </w:rPr>
      </w:pPr>
    </w:p>
    <w:p w14:paraId="6691421F" w14:textId="77777777" w:rsidR="003B39F7" w:rsidRPr="001F79A0" w:rsidRDefault="003B39F7" w:rsidP="00120033">
      <w:pPr>
        <w:rPr>
          <w:i/>
          <w:iCs/>
          <w:sz w:val="24"/>
          <w:szCs w:val="24"/>
          <w:u w:val="single"/>
        </w:rPr>
      </w:pPr>
    </w:p>
    <w:p w14:paraId="0FDB4BCA" w14:textId="77777777" w:rsidR="003B39F7" w:rsidRPr="001F79A0" w:rsidRDefault="003B39F7" w:rsidP="00120033">
      <w:pPr>
        <w:rPr>
          <w:i/>
          <w:iCs/>
          <w:sz w:val="24"/>
          <w:szCs w:val="24"/>
          <w:u w:val="single"/>
        </w:rPr>
      </w:pPr>
    </w:p>
    <w:p w14:paraId="1062E0E5" w14:textId="3DBF313C" w:rsidR="003B39F7" w:rsidRPr="001F79A0" w:rsidRDefault="003B39F7" w:rsidP="00120033">
      <w:pPr>
        <w:rPr>
          <w:i/>
          <w:iCs/>
          <w:sz w:val="24"/>
          <w:szCs w:val="24"/>
          <w:u w:val="single"/>
        </w:rPr>
      </w:pPr>
      <w:r w:rsidRPr="001F79A0">
        <w:rPr>
          <w:i/>
          <w:iCs/>
          <w:sz w:val="24"/>
          <w:szCs w:val="24"/>
          <w:u w:val="single"/>
        </w:rPr>
        <w:t>8.3 Tral 3</w:t>
      </w:r>
    </w:p>
    <w:p w14:paraId="629643E2" w14:textId="18F5216D" w:rsidR="003B39F7" w:rsidRPr="001F79A0" w:rsidRDefault="003B39F7" w:rsidP="00120033">
      <w:pPr>
        <w:rPr>
          <w:sz w:val="24"/>
          <w:szCs w:val="24"/>
        </w:rPr>
      </w:pPr>
      <w:r w:rsidRPr="001F79A0">
        <w:rPr>
          <w:sz w:val="24"/>
          <w:szCs w:val="24"/>
        </w:rPr>
        <w:t xml:space="preserve">Implementation of waypoints </w:t>
      </w:r>
    </w:p>
    <w:p w14:paraId="17023420" w14:textId="08564224" w:rsidR="00961575" w:rsidRPr="001F79A0" w:rsidRDefault="00961575" w:rsidP="00120033">
      <w:pPr>
        <w:rPr>
          <w:sz w:val="24"/>
          <w:szCs w:val="24"/>
        </w:rPr>
      </w:pPr>
      <w:r w:rsidRPr="001F79A0">
        <w:rPr>
          <w:noProof/>
          <w:sz w:val="24"/>
          <w:szCs w:val="24"/>
        </w:rPr>
        <w:drawing>
          <wp:inline distT="0" distB="0" distL="0" distR="0" wp14:anchorId="14C6A2E6" wp14:editId="63352B90">
            <wp:extent cx="5486400" cy="4798060"/>
            <wp:effectExtent l="0" t="0" r="0" b="2540"/>
            <wp:docPr id="20676746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74685" name="Picture 1" descr="A screenshot of a computer program&#10;&#10;Description automatically generated"/>
                    <pic:cNvPicPr/>
                  </pic:nvPicPr>
                  <pic:blipFill>
                    <a:blip r:embed="rId34"/>
                    <a:stretch>
                      <a:fillRect/>
                    </a:stretch>
                  </pic:blipFill>
                  <pic:spPr>
                    <a:xfrm>
                      <a:off x="0" y="0"/>
                      <a:ext cx="5486400" cy="4798060"/>
                    </a:xfrm>
                    <a:prstGeom prst="rect">
                      <a:avLst/>
                    </a:prstGeom>
                  </pic:spPr>
                </pic:pic>
              </a:graphicData>
            </a:graphic>
          </wp:inline>
        </w:drawing>
      </w:r>
    </w:p>
    <w:p w14:paraId="7A6FBDDF" w14:textId="71158C91" w:rsidR="00961575" w:rsidRPr="001F79A0" w:rsidRDefault="006A2451" w:rsidP="00120033">
      <w:pPr>
        <w:rPr>
          <w:sz w:val="24"/>
          <w:szCs w:val="24"/>
        </w:rPr>
      </w:pPr>
      <w:r w:rsidRPr="001F79A0">
        <w:rPr>
          <w:sz w:val="24"/>
          <w:szCs w:val="24"/>
        </w:rPr>
        <w:t>.</w:t>
      </w:r>
      <w:r w:rsidR="00961575" w:rsidRPr="001F79A0">
        <w:rPr>
          <w:sz w:val="24"/>
          <w:szCs w:val="24"/>
        </w:rPr>
        <w:t>..Continues to the next page…</w:t>
      </w:r>
    </w:p>
    <w:p w14:paraId="45ADD915" w14:textId="77777777" w:rsidR="008E59D6" w:rsidRPr="001F79A0" w:rsidRDefault="008E59D6" w:rsidP="00120033">
      <w:pPr>
        <w:rPr>
          <w:sz w:val="24"/>
          <w:szCs w:val="24"/>
        </w:rPr>
      </w:pPr>
    </w:p>
    <w:p w14:paraId="45297504" w14:textId="77777777" w:rsidR="008E59D6" w:rsidRPr="001F79A0" w:rsidRDefault="008E59D6" w:rsidP="00120033">
      <w:pPr>
        <w:rPr>
          <w:sz w:val="24"/>
          <w:szCs w:val="24"/>
        </w:rPr>
      </w:pPr>
    </w:p>
    <w:p w14:paraId="22930C11" w14:textId="77777777" w:rsidR="008E59D6" w:rsidRPr="001F79A0" w:rsidRDefault="008E59D6" w:rsidP="00120033">
      <w:pPr>
        <w:rPr>
          <w:sz w:val="24"/>
          <w:szCs w:val="24"/>
        </w:rPr>
      </w:pPr>
    </w:p>
    <w:p w14:paraId="4FC7C76C" w14:textId="627AF843" w:rsidR="00961575" w:rsidRPr="001F79A0" w:rsidRDefault="00961575" w:rsidP="00120033">
      <w:pPr>
        <w:rPr>
          <w:sz w:val="24"/>
          <w:szCs w:val="24"/>
        </w:rPr>
      </w:pPr>
      <w:r w:rsidRPr="001F79A0">
        <w:rPr>
          <w:noProof/>
          <w:sz w:val="24"/>
          <w:szCs w:val="24"/>
        </w:rPr>
        <w:lastRenderedPageBreak/>
        <w:drawing>
          <wp:inline distT="0" distB="0" distL="0" distR="0" wp14:anchorId="472F6A22" wp14:editId="152C8390">
            <wp:extent cx="5486400" cy="4331970"/>
            <wp:effectExtent l="0" t="0" r="0" b="0"/>
            <wp:docPr id="3087809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80956" name="Picture 1" descr="A screenshot of a computer program&#10;&#10;Description automatically generated"/>
                    <pic:cNvPicPr/>
                  </pic:nvPicPr>
                  <pic:blipFill>
                    <a:blip r:embed="rId35"/>
                    <a:stretch>
                      <a:fillRect/>
                    </a:stretch>
                  </pic:blipFill>
                  <pic:spPr>
                    <a:xfrm>
                      <a:off x="0" y="0"/>
                      <a:ext cx="5486400" cy="4331970"/>
                    </a:xfrm>
                    <a:prstGeom prst="rect">
                      <a:avLst/>
                    </a:prstGeom>
                  </pic:spPr>
                </pic:pic>
              </a:graphicData>
            </a:graphic>
          </wp:inline>
        </w:drawing>
      </w:r>
    </w:p>
    <w:p w14:paraId="72B30AD6" w14:textId="77777777" w:rsidR="00267FD9" w:rsidRPr="001F79A0" w:rsidRDefault="00267FD9" w:rsidP="00120033">
      <w:pPr>
        <w:rPr>
          <w:i/>
          <w:iCs/>
          <w:sz w:val="24"/>
          <w:szCs w:val="24"/>
          <w:u w:val="single"/>
        </w:rPr>
      </w:pPr>
    </w:p>
    <w:p w14:paraId="5B02FF94" w14:textId="77777777" w:rsidR="00267FD9" w:rsidRPr="001F79A0" w:rsidRDefault="00267FD9" w:rsidP="00120033">
      <w:pPr>
        <w:rPr>
          <w:i/>
          <w:iCs/>
          <w:sz w:val="24"/>
          <w:szCs w:val="24"/>
          <w:u w:val="single"/>
        </w:rPr>
      </w:pPr>
    </w:p>
    <w:p w14:paraId="1784A279" w14:textId="77777777" w:rsidR="00267FD9" w:rsidRPr="001F79A0" w:rsidRDefault="00267FD9" w:rsidP="00120033">
      <w:pPr>
        <w:rPr>
          <w:i/>
          <w:iCs/>
          <w:sz w:val="24"/>
          <w:szCs w:val="24"/>
          <w:u w:val="single"/>
        </w:rPr>
      </w:pPr>
    </w:p>
    <w:p w14:paraId="4C218AAC" w14:textId="77777777" w:rsidR="00267FD9" w:rsidRPr="001F79A0" w:rsidRDefault="00267FD9" w:rsidP="00120033">
      <w:pPr>
        <w:rPr>
          <w:i/>
          <w:iCs/>
          <w:sz w:val="24"/>
          <w:szCs w:val="24"/>
          <w:u w:val="single"/>
        </w:rPr>
      </w:pPr>
    </w:p>
    <w:p w14:paraId="35C1FD2D" w14:textId="77777777" w:rsidR="00267FD9" w:rsidRPr="001F79A0" w:rsidRDefault="00267FD9" w:rsidP="00120033">
      <w:pPr>
        <w:rPr>
          <w:i/>
          <w:iCs/>
          <w:sz w:val="24"/>
          <w:szCs w:val="24"/>
          <w:u w:val="single"/>
        </w:rPr>
      </w:pPr>
    </w:p>
    <w:p w14:paraId="07261F48" w14:textId="77777777" w:rsidR="00267FD9" w:rsidRPr="001F79A0" w:rsidRDefault="00267FD9" w:rsidP="00120033">
      <w:pPr>
        <w:rPr>
          <w:i/>
          <w:iCs/>
          <w:sz w:val="24"/>
          <w:szCs w:val="24"/>
          <w:u w:val="single"/>
        </w:rPr>
      </w:pPr>
    </w:p>
    <w:p w14:paraId="515AA08A" w14:textId="77777777" w:rsidR="00267FD9" w:rsidRPr="001F79A0" w:rsidRDefault="00267FD9" w:rsidP="00120033">
      <w:pPr>
        <w:rPr>
          <w:i/>
          <w:iCs/>
          <w:sz w:val="24"/>
          <w:szCs w:val="24"/>
          <w:u w:val="single"/>
        </w:rPr>
      </w:pPr>
    </w:p>
    <w:p w14:paraId="1C6C2232" w14:textId="77777777" w:rsidR="00267FD9" w:rsidRPr="001F79A0" w:rsidRDefault="00267FD9" w:rsidP="00120033">
      <w:pPr>
        <w:rPr>
          <w:i/>
          <w:iCs/>
          <w:sz w:val="24"/>
          <w:szCs w:val="24"/>
          <w:u w:val="single"/>
        </w:rPr>
      </w:pPr>
    </w:p>
    <w:p w14:paraId="769F0EC7" w14:textId="77777777" w:rsidR="00267FD9" w:rsidRPr="001F79A0" w:rsidRDefault="00267FD9" w:rsidP="00120033">
      <w:pPr>
        <w:rPr>
          <w:i/>
          <w:iCs/>
          <w:sz w:val="24"/>
          <w:szCs w:val="24"/>
          <w:u w:val="single"/>
        </w:rPr>
      </w:pPr>
    </w:p>
    <w:p w14:paraId="57F81789" w14:textId="77777777" w:rsidR="00267FD9" w:rsidRPr="001F79A0" w:rsidRDefault="00267FD9" w:rsidP="00120033">
      <w:pPr>
        <w:rPr>
          <w:i/>
          <w:iCs/>
          <w:sz w:val="24"/>
          <w:szCs w:val="24"/>
          <w:u w:val="single"/>
        </w:rPr>
      </w:pPr>
    </w:p>
    <w:p w14:paraId="51BF7831" w14:textId="77777777" w:rsidR="00267FD9" w:rsidRPr="001F79A0" w:rsidRDefault="00267FD9" w:rsidP="00120033">
      <w:pPr>
        <w:rPr>
          <w:i/>
          <w:iCs/>
          <w:sz w:val="24"/>
          <w:szCs w:val="24"/>
          <w:u w:val="single"/>
        </w:rPr>
      </w:pPr>
    </w:p>
    <w:p w14:paraId="05663678" w14:textId="77777777" w:rsidR="00267FD9" w:rsidRPr="001F79A0" w:rsidRDefault="00267FD9" w:rsidP="00120033">
      <w:pPr>
        <w:rPr>
          <w:i/>
          <w:iCs/>
          <w:sz w:val="24"/>
          <w:szCs w:val="24"/>
          <w:u w:val="single"/>
        </w:rPr>
      </w:pPr>
    </w:p>
    <w:p w14:paraId="48DB05A5" w14:textId="3972D51B" w:rsidR="008E59D6" w:rsidRPr="001F79A0" w:rsidRDefault="00D26381" w:rsidP="00120033">
      <w:pPr>
        <w:rPr>
          <w:sz w:val="24"/>
          <w:szCs w:val="24"/>
        </w:rPr>
      </w:pPr>
      <w:r w:rsidRPr="001F79A0">
        <w:rPr>
          <w:i/>
          <w:iCs/>
          <w:sz w:val="24"/>
          <w:szCs w:val="24"/>
          <w:u w:val="single"/>
        </w:rPr>
        <w:t xml:space="preserve">8.4.  Trail 4 </w:t>
      </w:r>
    </w:p>
    <w:p w14:paraId="39A77358" w14:textId="5E012778" w:rsidR="00ED1294" w:rsidRPr="001F79A0" w:rsidRDefault="00D26381" w:rsidP="00120033">
      <w:pPr>
        <w:rPr>
          <w:sz w:val="24"/>
          <w:szCs w:val="24"/>
        </w:rPr>
      </w:pPr>
      <w:r w:rsidRPr="001F79A0">
        <w:rPr>
          <w:sz w:val="24"/>
          <w:szCs w:val="24"/>
        </w:rPr>
        <w:t>Best code with waypoints. Can implement waypoints for other race tracks</w:t>
      </w:r>
      <w:r w:rsidR="009C6921" w:rsidRPr="001F79A0">
        <w:rPr>
          <w:sz w:val="24"/>
          <w:szCs w:val="24"/>
        </w:rPr>
        <w:t xml:space="preserve"> and it follows the pat</w:t>
      </w:r>
      <w:r w:rsidR="00132085" w:rsidRPr="001F79A0">
        <w:rPr>
          <w:sz w:val="24"/>
          <w:szCs w:val="24"/>
        </w:rPr>
        <w:t xml:space="preserve">h fast. </w:t>
      </w:r>
      <w:r w:rsidRPr="001F79A0">
        <w:rPr>
          <w:sz w:val="24"/>
          <w:szCs w:val="24"/>
        </w:rPr>
        <w:t xml:space="preserve">This </w:t>
      </w:r>
      <w:hyperlink r:id="rId36" w:history="1">
        <w:r w:rsidRPr="001F79A0">
          <w:rPr>
            <w:rStyle w:val="Hyperlink"/>
            <w:sz w:val="24"/>
            <w:szCs w:val="24"/>
          </w:rPr>
          <w:t>link</w:t>
        </w:r>
      </w:hyperlink>
      <w:r w:rsidRPr="001F79A0">
        <w:rPr>
          <w:sz w:val="24"/>
          <w:szCs w:val="24"/>
        </w:rPr>
        <w:t xml:space="preserve"> can provide the steps on how to install the </w:t>
      </w:r>
      <w:r w:rsidR="009B04B5" w:rsidRPr="001F79A0">
        <w:rPr>
          <w:sz w:val="24"/>
          <w:szCs w:val="24"/>
        </w:rPr>
        <w:t>Jupyter notebooks to view all the tracks and waypoints</w:t>
      </w:r>
      <w:r w:rsidR="009C6921" w:rsidRPr="001F79A0">
        <w:rPr>
          <w:sz w:val="24"/>
          <w:szCs w:val="24"/>
        </w:rPr>
        <w:t>.</w:t>
      </w:r>
    </w:p>
    <w:p w14:paraId="5F5363A0" w14:textId="31E5683B" w:rsidR="009C65BA" w:rsidRPr="001F79A0" w:rsidRDefault="009C65BA" w:rsidP="00120033">
      <w:pPr>
        <w:rPr>
          <w:sz w:val="24"/>
          <w:szCs w:val="24"/>
        </w:rPr>
      </w:pPr>
      <w:r w:rsidRPr="001F79A0">
        <w:rPr>
          <w:noProof/>
          <w:sz w:val="24"/>
          <w:szCs w:val="24"/>
        </w:rPr>
        <w:drawing>
          <wp:inline distT="0" distB="0" distL="0" distR="0" wp14:anchorId="48DC7E5E" wp14:editId="66C4CABB">
            <wp:extent cx="5486400" cy="4808855"/>
            <wp:effectExtent l="0" t="0" r="0" b="0"/>
            <wp:docPr id="13784360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36064" name="Picture 1" descr="A screenshot of a computer program&#10;&#10;Description automatically generated"/>
                    <pic:cNvPicPr/>
                  </pic:nvPicPr>
                  <pic:blipFill>
                    <a:blip r:embed="rId37"/>
                    <a:stretch>
                      <a:fillRect/>
                    </a:stretch>
                  </pic:blipFill>
                  <pic:spPr>
                    <a:xfrm>
                      <a:off x="0" y="0"/>
                      <a:ext cx="5486400" cy="4808855"/>
                    </a:xfrm>
                    <a:prstGeom prst="rect">
                      <a:avLst/>
                    </a:prstGeom>
                  </pic:spPr>
                </pic:pic>
              </a:graphicData>
            </a:graphic>
          </wp:inline>
        </w:drawing>
      </w:r>
    </w:p>
    <w:p w14:paraId="101484A6" w14:textId="6357A956" w:rsidR="00FF5C42" w:rsidRPr="001F79A0" w:rsidRDefault="00FF5C42" w:rsidP="00120033">
      <w:pPr>
        <w:rPr>
          <w:sz w:val="24"/>
          <w:szCs w:val="24"/>
        </w:rPr>
      </w:pPr>
      <w:r w:rsidRPr="001F79A0">
        <w:rPr>
          <w:sz w:val="24"/>
          <w:szCs w:val="24"/>
        </w:rPr>
        <w:t>…Continues into the next page…</w:t>
      </w:r>
    </w:p>
    <w:p w14:paraId="1879FE7A" w14:textId="77777777" w:rsidR="00FF5C42" w:rsidRPr="001F79A0" w:rsidRDefault="00FF5C42" w:rsidP="00120033">
      <w:pPr>
        <w:rPr>
          <w:sz w:val="24"/>
          <w:szCs w:val="24"/>
        </w:rPr>
      </w:pPr>
    </w:p>
    <w:p w14:paraId="5D6C6DB2" w14:textId="77777777" w:rsidR="00FF5C42" w:rsidRPr="001F79A0" w:rsidRDefault="00FF5C42" w:rsidP="00120033">
      <w:pPr>
        <w:rPr>
          <w:sz w:val="24"/>
          <w:szCs w:val="24"/>
        </w:rPr>
      </w:pPr>
    </w:p>
    <w:p w14:paraId="132DA4AE" w14:textId="77777777" w:rsidR="00FF5C42" w:rsidRPr="001F79A0" w:rsidRDefault="00FF5C42" w:rsidP="00120033">
      <w:pPr>
        <w:rPr>
          <w:sz w:val="24"/>
          <w:szCs w:val="24"/>
        </w:rPr>
      </w:pPr>
    </w:p>
    <w:p w14:paraId="58AFEAE8" w14:textId="77777777" w:rsidR="00FF5C42" w:rsidRPr="001F79A0" w:rsidRDefault="00FF5C42" w:rsidP="00120033">
      <w:pPr>
        <w:rPr>
          <w:sz w:val="24"/>
          <w:szCs w:val="24"/>
        </w:rPr>
      </w:pPr>
    </w:p>
    <w:p w14:paraId="276757C5" w14:textId="77777777" w:rsidR="00FF5C42" w:rsidRPr="001F79A0" w:rsidRDefault="00FF5C42" w:rsidP="00120033">
      <w:pPr>
        <w:rPr>
          <w:sz w:val="24"/>
          <w:szCs w:val="24"/>
        </w:rPr>
      </w:pPr>
    </w:p>
    <w:p w14:paraId="62CEF4F1" w14:textId="77777777" w:rsidR="00FF5C42" w:rsidRPr="001F79A0" w:rsidRDefault="00FF5C42" w:rsidP="00120033">
      <w:pPr>
        <w:rPr>
          <w:sz w:val="24"/>
          <w:szCs w:val="24"/>
        </w:rPr>
      </w:pPr>
    </w:p>
    <w:p w14:paraId="2D81425C" w14:textId="4603921E" w:rsidR="00FF5C42" w:rsidRPr="001F79A0" w:rsidRDefault="00FF5C42" w:rsidP="00120033">
      <w:pPr>
        <w:rPr>
          <w:sz w:val="24"/>
          <w:szCs w:val="24"/>
        </w:rPr>
      </w:pPr>
      <w:r w:rsidRPr="001F79A0">
        <w:rPr>
          <w:noProof/>
          <w:sz w:val="24"/>
          <w:szCs w:val="24"/>
        </w:rPr>
        <w:drawing>
          <wp:inline distT="0" distB="0" distL="0" distR="0" wp14:anchorId="1209642A" wp14:editId="1B878EF0">
            <wp:extent cx="5486400" cy="4868545"/>
            <wp:effectExtent l="0" t="0" r="0" b="8255"/>
            <wp:docPr id="15586892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89204" name="Picture 1" descr="A screenshot of a computer program&#10;&#10;Description automatically generated"/>
                    <pic:cNvPicPr/>
                  </pic:nvPicPr>
                  <pic:blipFill>
                    <a:blip r:embed="rId38"/>
                    <a:stretch>
                      <a:fillRect/>
                    </a:stretch>
                  </pic:blipFill>
                  <pic:spPr>
                    <a:xfrm>
                      <a:off x="0" y="0"/>
                      <a:ext cx="5486400" cy="4868545"/>
                    </a:xfrm>
                    <a:prstGeom prst="rect">
                      <a:avLst/>
                    </a:prstGeom>
                  </pic:spPr>
                </pic:pic>
              </a:graphicData>
            </a:graphic>
          </wp:inline>
        </w:drawing>
      </w:r>
    </w:p>
    <w:p w14:paraId="07B8820B" w14:textId="77777777" w:rsidR="00560C39" w:rsidRPr="001F79A0" w:rsidRDefault="00560C39" w:rsidP="00120033">
      <w:pPr>
        <w:rPr>
          <w:sz w:val="24"/>
          <w:szCs w:val="24"/>
        </w:rPr>
      </w:pPr>
    </w:p>
    <w:p w14:paraId="79B1ECBF" w14:textId="77777777" w:rsidR="00693229" w:rsidRPr="001F79A0" w:rsidRDefault="00693229" w:rsidP="00120033">
      <w:pPr>
        <w:rPr>
          <w:i/>
          <w:iCs/>
          <w:sz w:val="24"/>
          <w:szCs w:val="24"/>
          <w:u w:val="single"/>
        </w:rPr>
      </w:pPr>
    </w:p>
    <w:p w14:paraId="22C1E1EB" w14:textId="77777777" w:rsidR="00693229" w:rsidRPr="001F79A0" w:rsidRDefault="00693229" w:rsidP="00120033">
      <w:pPr>
        <w:rPr>
          <w:i/>
          <w:iCs/>
          <w:sz w:val="24"/>
          <w:szCs w:val="24"/>
          <w:u w:val="single"/>
        </w:rPr>
      </w:pPr>
    </w:p>
    <w:p w14:paraId="66710CF0" w14:textId="77777777" w:rsidR="00693229" w:rsidRPr="001F79A0" w:rsidRDefault="00693229" w:rsidP="00120033">
      <w:pPr>
        <w:rPr>
          <w:i/>
          <w:iCs/>
          <w:sz w:val="24"/>
          <w:szCs w:val="24"/>
          <w:u w:val="single"/>
        </w:rPr>
      </w:pPr>
    </w:p>
    <w:p w14:paraId="18A6F216" w14:textId="77777777" w:rsidR="00693229" w:rsidRPr="001F79A0" w:rsidRDefault="00693229" w:rsidP="00120033">
      <w:pPr>
        <w:rPr>
          <w:i/>
          <w:iCs/>
          <w:sz w:val="24"/>
          <w:szCs w:val="24"/>
          <w:u w:val="single"/>
        </w:rPr>
      </w:pPr>
    </w:p>
    <w:p w14:paraId="78613F74" w14:textId="77777777" w:rsidR="00693229" w:rsidRPr="001F79A0" w:rsidRDefault="00693229" w:rsidP="00120033">
      <w:pPr>
        <w:rPr>
          <w:i/>
          <w:iCs/>
          <w:sz w:val="24"/>
          <w:szCs w:val="24"/>
          <w:u w:val="single"/>
        </w:rPr>
      </w:pPr>
    </w:p>
    <w:p w14:paraId="483C9656" w14:textId="77777777" w:rsidR="00693229" w:rsidRPr="001F79A0" w:rsidRDefault="00693229" w:rsidP="00120033">
      <w:pPr>
        <w:rPr>
          <w:i/>
          <w:iCs/>
          <w:sz w:val="24"/>
          <w:szCs w:val="24"/>
          <w:u w:val="single"/>
        </w:rPr>
      </w:pPr>
    </w:p>
    <w:p w14:paraId="22CCFA89" w14:textId="77777777" w:rsidR="00693229" w:rsidRPr="001F79A0" w:rsidRDefault="00693229" w:rsidP="00120033">
      <w:pPr>
        <w:rPr>
          <w:i/>
          <w:iCs/>
          <w:sz w:val="24"/>
          <w:szCs w:val="24"/>
          <w:u w:val="single"/>
        </w:rPr>
      </w:pPr>
    </w:p>
    <w:p w14:paraId="13A64D77" w14:textId="77777777" w:rsidR="00693229" w:rsidRPr="001F79A0" w:rsidRDefault="00693229" w:rsidP="00120033">
      <w:pPr>
        <w:rPr>
          <w:i/>
          <w:iCs/>
          <w:sz w:val="24"/>
          <w:szCs w:val="24"/>
          <w:u w:val="single"/>
        </w:rPr>
      </w:pPr>
    </w:p>
    <w:p w14:paraId="2675DBEF" w14:textId="77777777" w:rsidR="00693229" w:rsidRPr="001F79A0" w:rsidRDefault="00693229" w:rsidP="00120033">
      <w:pPr>
        <w:rPr>
          <w:i/>
          <w:iCs/>
          <w:sz w:val="24"/>
          <w:szCs w:val="24"/>
          <w:u w:val="single"/>
        </w:rPr>
      </w:pPr>
    </w:p>
    <w:p w14:paraId="0D7471E3" w14:textId="6DF68C6B" w:rsidR="00560C39" w:rsidRPr="001F79A0" w:rsidRDefault="00560C39" w:rsidP="00120033">
      <w:pPr>
        <w:rPr>
          <w:sz w:val="24"/>
          <w:szCs w:val="24"/>
        </w:rPr>
      </w:pPr>
      <w:r w:rsidRPr="001F79A0">
        <w:rPr>
          <w:i/>
          <w:iCs/>
          <w:sz w:val="24"/>
          <w:szCs w:val="24"/>
          <w:u w:val="single"/>
        </w:rPr>
        <w:t xml:space="preserve">8.5.  MK1 </w:t>
      </w:r>
    </w:p>
    <w:p w14:paraId="17EBB17F" w14:textId="040B5BC4" w:rsidR="00560C39" w:rsidRPr="001F79A0" w:rsidRDefault="00560C39" w:rsidP="00120033">
      <w:pPr>
        <w:rPr>
          <w:sz w:val="24"/>
          <w:szCs w:val="24"/>
        </w:rPr>
      </w:pPr>
      <w:r w:rsidRPr="001F79A0">
        <w:rPr>
          <w:sz w:val="24"/>
          <w:szCs w:val="24"/>
        </w:rPr>
        <w:t>First part of the final code that can be done through reinforcement learning</w:t>
      </w:r>
      <w:r w:rsidR="00E87B16" w:rsidRPr="001F79A0">
        <w:rPr>
          <w:sz w:val="24"/>
          <w:szCs w:val="24"/>
        </w:rPr>
        <w:t xml:space="preserve"> without physical waypoints. </w:t>
      </w:r>
    </w:p>
    <w:p w14:paraId="2CDB9A62" w14:textId="235CF007" w:rsidR="00E87B16" w:rsidRPr="001F79A0" w:rsidRDefault="00E87B16" w:rsidP="00120033">
      <w:pPr>
        <w:rPr>
          <w:sz w:val="24"/>
          <w:szCs w:val="24"/>
        </w:rPr>
      </w:pPr>
      <w:r w:rsidRPr="001F79A0">
        <w:rPr>
          <w:noProof/>
          <w:sz w:val="24"/>
          <w:szCs w:val="24"/>
        </w:rPr>
        <w:drawing>
          <wp:inline distT="0" distB="0" distL="0" distR="0" wp14:anchorId="3F70EFDF" wp14:editId="5FE0CF13">
            <wp:extent cx="5486400" cy="5949315"/>
            <wp:effectExtent l="0" t="0" r="0" b="0"/>
            <wp:docPr id="6894559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55932" name="Picture 1" descr="A screenshot of a computer program&#10;&#10;Description automatically generated"/>
                    <pic:cNvPicPr/>
                  </pic:nvPicPr>
                  <pic:blipFill>
                    <a:blip r:embed="rId39"/>
                    <a:stretch>
                      <a:fillRect/>
                    </a:stretch>
                  </pic:blipFill>
                  <pic:spPr>
                    <a:xfrm>
                      <a:off x="0" y="0"/>
                      <a:ext cx="5486400" cy="5949315"/>
                    </a:xfrm>
                    <a:prstGeom prst="rect">
                      <a:avLst/>
                    </a:prstGeom>
                  </pic:spPr>
                </pic:pic>
              </a:graphicData>
            </a:graphic>
          </wp:inline>
        </w:drawing>
      </w:r>
    </w:p>
    <w:p w14:paraId="6050A37E" w14:textId="77777777" w:rsidR="00DE0F88" w:rsidRPr="001F79A0" w:rsidRDefault="00DE0F88" w:rsidP="00120033">
      <w:pPr>
        <w:rPr>
          <w:sz w:val="24"/>
          <w:szCs w:val="24"/>
        </w:rPr>
      </w:pPr>
    </w:p>
    <w:p w14:paraId="72C063ED" w14:textId="77777777" w:rsidR="00DE0F88" w:rsidRPr="001F79A0" w:rsidRDefault="00DE0F88" w:rsidP="00120033">
      <w:pPr>
        <w:rPr>
          <w:sz w:val="24"/>
          <w:szCs w:val="24"/>
        </w:rPr>
      </w:pPr>
    </w:p>
    <w:p w14:paraId="2B223100" w14:textId="77777777" w:rsidR="00DE0F88" w:rsidRPr="001F79A0" w:rsidRDefault="00DE0F88" w:rsidP="00120033">
      <w:pPr>
        <w:rPr>
          <w:sz w:val="24"/>
          <w:szCs w:val="24"/>
        </w:rPr>
      </w:pPr>
    </w:p>
    <w:p w14:paraId="272C54F0" w14:textId="77777777" w:rsidR="00DE0F88" w:rsidRPr="001F79A0" w:rsidRDefault="00DE0F88" w:rsidP="00120033">
      <w:pPr>
        <w:rPr>
          <w:sz w:val="24"/>
          <w:szCs w:val="24"/>
        </w:rPr>
      </w:pPr>
    </w:p>
    <w:p w14:paraId="64555455" w14:textId="2A193B31" w:rsidR="00DE0F88" w:rsidRPr="001F79A0" w:rsidRDefault="00DE0F88" w:rsidP="00DE0F88">
      <w:pPr>
        <w:rPr>
          <w:i/>
          <w:iCs/>
          <w:sz w:val="24"/>
          <w:szCs w:val="24"/>
          <w:u w:val="single"/>
        </w:rPr>
      </w:pPr>
      <w:r w:rsidRPr="001F79A0">
        <w:rPr>
          <w:i/>
          <w:iCs/>
          <w:sz w:val="24"/>
          <w:szCs w:val="24"/>
          <w:u w:val="single"/>
        </w:rPr>
        <w:t xml:space="preserve">8.6.  MK2 </w:t>
      </w:r>
    </w:p>
    <w:p w14:paraId="2205FD70" w14:textId="1C837848" w:rsidR="00DE0F88" w:rsidRPr="001F79A0" w:rsidRDefault="00DE0F88" w:rsidP="00DE0F88">
      <w:pPr>
        <w:rPr>
          <w:sz w:val="24"/>
          <w:szCs w:val="24"/>
        </w:rPr>
      </w:pPr>
      <w:r w:rsidRPr="001F79A0">
        <w:rPr>
          <w:sz w:val="24"/>
          <w:szCs w:val="24"/>
        </w:rPr>
        <w:t xml:space="preserve">Final code that can go around the track 100%. Tweaked the speed reward that was not working right in </w:t>
      </w:r>
      <w:r w:rsidR="007325AE" w:rsidRPr="001F79A0">
        <w:rPr>
          <w:sz w:val="24"/>
          <w:szCs w:val="24"/>
        </w:rPr>
        <w:t>MK1.</w:t>
      </w:r>
    </w:p>
    <w:p w14:paraId="5C9736C1" w14:textId="71B23E10" w:rsidR="00DE0F88" w:rsidRDefault="00DE0F88" w:rsidP="00DE0F88">
      <w:pPr>
        <w:rPr>
          <w:sz w:val="24"/>
          <w:szCs w:val="24"/>
        </w:rPr>
      </w:pPr>
      <w:r w:rsidRPr="001F79A0">
        <w:rPr>
          <w:noProof/>
          <w:sz w:val="24"/>
          <w:szCs w:val="24"/>
        </w:rPr>
        <w:drawing>
          <wp:inline distT="0" distB="0" distL="0" distR="0" wp14:anchorId="5E03DE60" wp14:editId="600DE0A8">
            <wp:extent cx="5486400" cy="5826760"/>
            <wp:effectExtent l="0" t="0" r="0" b="2540"/>
            <wp:docPr id="16078829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82918" name="Picture 1" descr="A screenshot of a computer program&#10;&#10;Description automatically generated"/>
                    <pic:cNvPicPr/>
                  </pic:nvPicPr>
                  <pic:blipFill>
                    <a:blip r:embed="rId40"/>
                    <a:stretch>
                      <a:fillRect/>
                    </a:stretch>
                  </pic:blipFill>
                  <pic:spPr>
                    <a:xfrm>
                      <a:off x="0" y="0"/>
                      <a:ext cx="5486400" cy="5826760"/>
                    </a:xfrm>
                    <a:prstGeom prst="rect">
                      <a:avLst/>
                    </a:prstGeom>
                  </pic:spPr>
                </pic:pic>
              </a:graphicData>
            </a:graphic>
          </wp:inline>
        </w:drawing>
      </w:r>
    </w:p>
    <w:p w14:paraId="0B8E66E9" w14:textId="61CDFCEF" w:rsidR="00A661A6" w:rsidRDefault="00A661A6" w:rsidP="00DE0F88">
      <w:pPr>
        <w:rPr>
          <w:sz w:val="24"/>
          <w:szCs w:val="24"/>
        </w:rPr>
      </w:pPr>
      <w:r>
        <w:rPr>
          <w:sz w:val="24"/>
          <w:szCs w:val="24"/>
        </w:rPr>
        <w:t>The reward graph for this code:</w:t>
      </w:r>
    </w:p>
    <w:p w14:paraId="16C88A14" w14:textId="5B2E243D" w:rsidR="00A661A6" w:rsidRDefault="00A661A6" w:rsidP="00DE0F88">
      <w:pPr>
        <w:rPr>
          <w:sz w:val="24"/>
          <w:szCs w:val="24"/>
        </w:rPr>
      </w:pPr>
      <w:r w:rsidRPr="00A661A6">
        <w:rPr>
          <w:sz w:val="24"/>
          <w:szCs w:val="24"/>
        </w:rPr>
        <w:lastRenderedPageBreak/>
        <w:drawing>
          <wp:inline distT="0" distB="0" distL="0" distR="0" wp14:anchorId="14312D93" wp14:editId="49ED6D57">
            <wp:extent cx="5486400" cy="3712845"/>
            <wp:effectExtent l="0" t="0" r="0" b="1905"/>
            <wp:docPr id="1657631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31412" name="Picture 1" descr="A screenshot of a computer&#10;&#10;Description automatically generated"/>
                    <pic:cNvPicPr/>
                  </pic:nvPicPr>
                  <pic:blipFill>
                    <a:blip r:embed="rId41"/>
                    <a:stretch>
                      <a:fillRect/>
                    </a:stretch>
                  </pic:blipFill>
                  <pic:spPr>
                    <a:xfrm>
                      <a:off x="0" y="0"/>
                      <a:ext cx="5486400" cy="3712845"/>
                    </a:xfrm>
                    <a:prstGeom prst="rect">
                      <a:avLst/>
                    </a:prstGeom>
                  </pic:spPr>
                </pic:pic>
              </a:graphicData>
            </a:graphic>
          </wp:inline>
        </w:drawing>
      </w:r>
    </w:p>
    <w:p w14:paraId="2CB2A7D3" w14:textId="77777777" w:rsidR="00EE0E62" w:rsidRDefault="00EE0E62" w:rsidP="00DE0F88">
      <w:pPr>
        <w:rPr>
          <w:sz w:val="24"/>
          <w:szCs w:val="24"/>
        </w:rPr>
      </w:pPr>
    </w:p>
    <w:p w14:paraId="28BEC06F" w14:textId="77777777" w:rsidR="00EE0E62" w:rsidRDefault="00EE0E62" w:rsidP="00DE0F88">
      <w:pPr>
        <w:rPr>
          <w:sz w:val="24"/>
          <w:szCs w:val="24"/>
        </w:rPr>
      </w:pPr>
    </w:p>
    <w:p w14:paraId="62661A97" w14:textId="0AD3E3DA" w:rsidR="00EE0E62" w:rsidRPr="00EE0E62" w:rsidRDefault="00EE0E62" w:rsidP="00DE0F88">
      <w:pPr>
        <w:rPr>
          <w:b/>
          <w:bCs/>
          <w:sz w:val="24"/>
          <w:szCs w:val="24"/>
        </w:rPr>
      </w:pPr>
      <w:r w:rsidRPr="00EE0E62">
        <w:rPr>
          <w:b/>
          <w:bCs/>
          <w:sz w:val="24"/>
          <w:szCs w:val="24"/>
        </w:rPr>
        <w:t>Thank you!</w:t>
      </w:r>
    </w:p>
    <w:p w14:paraId="5F09E899" w14:textId="77777777" w:rsidR="00DE0F88" w:rsidRPr="001F79A0" w:rsidRDefault="00DE0F88" w:rsidP="00120033">
      <w:pPr>
        <w:rPr>
          <w:sz w:val="24"/>
          <w:szCs w:val="24"/>
        </w:rPr>
      </w:pPr>
    </w:p>
    <w:sectPr w:rsidR="00DE0F88" w:rsidRPr="001F79A0" w:rsidSect="00120033">
      <w:pgSz w:w="12240" w:h="15840"/>
      <w:pgMar w:top="1440" w:right="1800" w:bottom="1440" w:left="1800" w:header="720" w:footer="720" w:gutter="0"/>
      <w:pgBorders w:offsetFrom="page">
        <w:top w:val="single" w:sz="4" w:space="24" w:color="F79646" w:themeColor="accent6"/>
        <w:left w:val="single" w:sz="4" w:space="24" w:color="F79646" w:themeColor="accent6"/>
        <w:bottom w:val="single" w:sz="4" w:space="24" w:color="F79646" w:themeColor="accent6"/>
        <w:right w:val="single" w:sz="4" w:space="24" w:color="F79646" w:themeColor="accent6"/>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237B6BB4"/>
    <w:multiLevelType w:val="hybridMultilevel"/>
    <w:tmpl w:val="7A66FD36"/>
    <w:lvl w:ilvl="0" w:tplc="F7E00BA0">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20270B"/>
    <w:multiLevelType w:val="hybridMultilevel"/>
    <w:tmpl w:val="E02A46B8"/>
    <w:lvl w:ilvl="0" w:tplc="54549EB6">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555C58"/>
    <w:multiLevelType w:val="hybridMultilevel"/>
    <w:tmpl w:val="CD3AA62A"/>
    <w:lvl w:ilvl="0" w:tplc="9AC88EDE">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0122E6"/>
    <w:multiLevelType w:val="hybridMultilevel"/>
    <w:tmpl w:val="34C28734"/>
    <w:lvl w:ilvl="0" w:tplc="9AC88EDE">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8F2DDA"/>
    <w:multiLevelType w:val="hybridMultilevel"/>
    <w:tmpl w:val="D89088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13492F"/>
    <w:multiLevelType w:val="hybridMultilevel"/>
    <w:tmpl w:val="07165040"/>
    <w:lvl w:ilvl="0" w:tplc="463487E6">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0B7EE2"/>
    <w:multiLevelType w:val="hybridMultilevel"/>
    <w:tmpl w:val="5E24197A"/>
    <w:lvl w:ilvl="0" w:tplc="54549EB6">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3F3778"/>
    <w:multiLevelType w:val="hybridMultilevel"/>
    <w:tmpl w:val="89DC3D9A"/>
    <w:lvl w:ilvl="0" w:tplc="5694E7F6">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A62206"/>
    <w:multiLevelType w:val="hybridMultilevel"/>
    <w:tmpl w:val="03507C9A"/>
    <w:lvl w:ilvl="0" w:tplc="54549EB6">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4D3B7A"/>
    <w:multiLevelType w:val="hybridMultilevel"/>
    <w:tmpl w:val="71E610EA"/>
    <w:lvl w:ilvl="0" w:tplc="9AC88EDE">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22569F"/>
    <w:multiLevelType w:val="hybridMultilevel"/>
    <w:tmpl w:val="C694B5CC"/>
    <w:lvl w:ilvl="0" w:tplc="9AC88EDE">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1979050">
    <w:abstractNumId w:val="8"/>
  </w:num>
  <w:num w:numId="2" w16cid:durableId="2123180853">
    <w:abstractNumId w:val="6"/>
  </w:num>
  <w:num w:numId="3" w16cid:durableId="146214015">
    <w:abstractNumId w:val="5"/>
  </w:num>
  <w:num w:numId="4" w16cid:durableId="1338802150">
    <w:abstractNumId w:val="4"/>
  </w:num>
  <w:num w:numId="5" w16cid:durableId="1914122867">
    <w:abstractNumId w:val="7"/>
  </w:num>
  <w:num w:numId="6" w16cid:durableId="1464232704">
    <w:abstractNumId w:val="3"/>
  </w:num>
  <w:num w:numId="7" w16cid:durableId="1411464771">
    <w:abstractNumId w:val="2"/>
  </w:num>
  <w:num w:numId="8" w16cid:durableId="98838545">
    <w:abstractNumId w:val="1"/>
  </w:num>
  <w:num w:numId="9" w16cid:durableId="716511724">
    <w:abstractNumId w:val="0"/>
  </w:num>
  <w:num w:numId="10" w16cid:durableId="14701112">
    <w:abstractNumId w:val="13"/>
  </w:num>
  <w:num w:numId="11" w16cid:durableId="2058814855">
    <w:abstractNumId w:val="16"/>
  </w:num>
  <w:num w:numId="12" w16cid:durableId="72893338">
    <w:abstractNumId w:val="15"/>
  </w:num>
  <w:num w:numId="13" w16cid:durableId="1218249928">
    <w:abstractNumId w:val="14"/>
  </w:num>
  <w:num w:numId="14" w16cid:durableId="928929707">
    <w:abstractNumId w:val="9"/>
  </w:num>
  <w:num w:numId="15" w16cid:durableId="1783553">
    <w:abstractNumId w:val="18"/>
  </w:num>
  <w:num w:numId="16" w16cid:durableId="1727870894">
    <w:abstractNumId w:val="12"/>
  </w:num>
  <w:num w:numId="17" w16cid:durableId="352609626">
    <w:abstractNumId w:val="19"/>
  </w:num>
  <w:num w:numId="18" w16cid:durableId="1631859382">
    <w:abstractNumId w:val="11"/>
  </w:num>
  <w:num w:numId="19" w16cid:durableId="236477176">
    <w:abstractNumId w:val="10"/>
  </w:num>
  <w:num w:numId="20" w16cid:durableId="181798887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821A6"/>
    <w:rsid w:val="00083859"/>
    <w:rsid w:val="000964B6"/>
    <w:rsid w:val="000A11BF"/>
    <w:rsid w:val="000A392C"/>
    <w:rsid w:val="000F61EB"/>
    <w:rsid w:val="00111584"/>
    <w:rsid w:val="00120033"/>
    <w:rsid w:val="00120E1B"/>
    <w:rsid w:val="00132085"/>
    <w:rsid w:val="0015074B"/>
    <w:rsid w:val="001656A0"/>
    <w:rsid w:val="00181285"/>
    <w:rsid w:val="00192096"/>
    <w:rsid w:val="001A2E15"/>
    <w:rsid w:val="001C5CEB"/>
    <w:rsid w:val="001D02BD"/>
    <w:rsid w:val="001F79A0"/>
    <w:rsid w:val="002163B4"/>
    <w:rsid w:val="00233F0D"/>
    <w:rsid w:val="00240E7A"/>
    <w:rsid w:val="0024749E"/>
    <w:rsid w:val="002661EB"/>
    <w:rsid w:val="00267FD9"/>
    <w:rsid w:val="00274D0F"/>
    <w:rsid w:val="0028194C"/>
    <w:rsid w:val="0029639D"/>
    <w:rsid w:val="002A4441"/>
    <w:rsid w:val="002C76BC"/>
    <w:rsid w:val="002C7BAA"/>
    <w:rsid w:val="002F27C8"/>
    <w:rsid w:val="00300FB1"/>
    <w:rsid w:val="0031734C"/>
    <w:rsid w:val="00326F90"/>
    <w:rsid w:val="00333A01"/>
    <w:rsid w:val="0033621D"/>
    <w:rsid w:val="00382C50"/>
    <w:rsid w:val="003B39F7"/>
    <w:rsid w:val="003B3C16"/>
    <w:rsid w:val="003B697B"/>
    <w:rsid w:val="003C1F6D"/>
    <w:rsid w:val="003C3F7F"/>
    <w:rsid w:val="003D2769"/>
    <w:rsid w:val="003F4F83"/>
    <w:rsid w:val="0042607C"/>
    <w:rsid w:val="00451151"/>
    <w:rsid w:val="00484F8A"/>
    <w:rsid w:val="004B1BEB"/>
    <w:rsid w:val="004B3365"/>
    <w:rsid w:val="004C1FA1"/>
    <w:rsid w:val="004D0BB7"/>
    <w:rsid w:val="004D394C"/>
    <w:rsid w:val="00532509"/>
    <w:rsid w:val="005466A4"/>
    <w:rsid w:val="0054679B"/>
    <w:rsid w:val="00560C39"/>
    <w:rsid w:val="00562B57"/>
    <w:rsid w:val="00586601"/>
    <w:rsid w:val="00593D66"/>
    <w:rsid w:val="005952FF"/>
    <w:rsid w:val="005B5E05"/>
    <w:rsid w:val="005B6460"/>
    <w:rsid w:val="005D0AA3"/>
    <w:rsid w:val="005E350C"/>
    <w:rsid w:val="005E391C"/>
    <w:rsid w:val="005F77A7"/>
    <w:rsid w:val="00606BC6"/>
    <w:rsid w:val="00682218"/>
    <w:rsid w:val="00684775"/>
    <w:rsid w:val="0068489A"/>
    <w:rsid w:val="00693229"/>
    <w:rsid w:val="00695026"/>
    <w:rsid w:val="006A2451"/>
    <w:rsid w:val="006C7EFA"/>
    <w:rsid w:val="006F5623"/>
    <w:rsid w:val="00711254"/>
    <w:rsid w:val="007146BE"/>
    <w:rsid w:val="00717F75"/>
    <w:rsid w:val="007325AE"/>
    <w:rsid w:val="00751551"/>
    <w:rsid w:val="0075606E"/>
    <w:rsid w:val="00791E08"/>
    <w:rsid w:val="007921D3"/>
    <w:rsid w:val="007A60E9"/>
    <w:rsid w:val="007B71DF"/>
    <w:rsid w:val="007F65B3"/>
    <w:rsid w:val="008157D0"/>
    <w:rsid w:val="00821767"/>
    <w:rsid w:val="00837799"/>
    <w:rsid w:val="00855C40"/>
    <w:rsid w:val="00866806"/>
    <w:rsid w:val="008739F4"/>
    <w:rsid w:val="008B032F"/>
    <w:rsid w:val="008B2CC6"/>
    <w:rsid w:val="008B7677"/>
    <w:rsid w:val="008D6266"/>
    <w:rsid w:val="008E14B4"/>
    <w:rsid w:val="008E59D6"/>
    <w:rsid w:val="009024A8"/>
    <w:rsid w:val="009163C0"/>
    <w:rsid w:val="00923FD9"/>
    <w:rsid w:val="00924A2E"/>
    <w:rsid w:val="00927CE1"/>
    <w:rsid w:val="00935893"/>
    <w:rsid w:val="0095767B"/>
    <w:rsid w:val="00961575"/>
    <w:rsid w:val="00966066"/>
    <w:rsid w:val="00972960"/>
    <w:rsid w:val="00983D43"/>
    <w:rsid w:val="009B02BC"/>
    <w:rsid w:val="009B04B5"/>
    <w:rsid w:val="009B5051"/>
    <w:rsid w:val="009C45AA"/>
    <w:rsid w:val="009C65BA"/>
    <w:rsid w:val="009C6921"/>
    <w:rsid w:val="009D57AA"/>
    <w:rsid w:val="009E19B4"/>
    <w:rsid w:val="009F3714"/>
    <w:rsid w:val="00A10DC3"/>
    <w:rsid w:val="00A12E7F"/>
    <w:rsid w:val="00A661A6"/>
    <w:rsid w:val="00A76724"/>
    <w:rsid w:val="00A85A6A"/>
    <w:rsid w:val="00AA1D8D"/>
    <w:rsid w:val="00AA2E72"/>
    <w:rsid w:val="00AB0B45"/>
    <w:rsid w:val="00AC2AD8"/>
    <w:rsid w:val="00AF4BB0"/>
    <w:rsid w:val="00B00E9A"/>
    <w:rsid w:val="00B47730"/>
    <w:rsid w:val="00B97936"/>
    <w:rsid w:val="00BA00F2"/>
    <w:rsid w:val="00BA303D"/>
    <w:rsid w:val="00BC73DA"/>
    <w:rsid w:val="00BD0F5C"/>
    <w:rsid w:val="00BE79CD"/>
    <w:rsid w:val="00C11FEC"/>
    <w:rsid w:val="00C42932"/>
    <w:rsid w:val="00C477C0"/>
    <w:rsid w:val="00C604D9"/>
    <w:rsid w:val="00C916F7"/>
    <w:rsid w:val="00C92585"/>
    <w:rsid w:val="00CA0226"/>
    <w:rsid w:val="00CB0664"/>
    <w:rsid w:val="00CC7FC4"/>
    <w:rsid w:val="00CE056C"/>
    <w:rsid w:val="00CF23F1"/>
    <w:rsid w:val="00D26381"/>
    <w:rsid w:val="00D277BD"/>
    <w:rsid w:val="00D85969"/>
    <w:rsid w:val="00DE0F88"/>
    <w:rsid w:val="00DE3CB1"/>
    <w:rsid w:val="00E10ABD"/>
    <w:rsid w:val="00E34571"/>
    <w:rsid w:val="00E52BF4"/>
    <w:rsid w:val="00E609E6"/>
    <w:rsid w:val="00E802B0"/>
    <w:rsid w:val="00E87B16"/>
    <w:rsid w:val="00E95FDF"/>
    <w:rsid w:val="00E978E6"/>
    <w:rsid w:val="00EB0A54"/>
    <w:rsid w:val="00EB33A3"/>
    <w:rsid w:val="00EB3494"/>
    <w:rsid w:val="00ED1294"/>
    <w:rsid w:val="00ED692F"/>
    <w:rsid w:val="00EE0E62"/>
    <w:rsid w:val="00EF2D40"/>
    <w:rsid w:val="00EF3180"/>
    <w:rsid w:val="00F221BF"/>
    <w:rsid w:val="00F43BF7"/>
    <w:rsid w:val="00F81AD6"/>
    <w:rsid w:val="00F93ADC"/>
    <w:rsid w:val="00FA74B1"/>
    <w:rsid w:val="00FB6F1C"/>
    <w:rsid w:val="00FC693F"/>
    <w:rsid w:val="00FD3B2C"/>
    <w:rsid w:val="00FF5C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727F8BA"/>
  <w14:defaultImageDpi w14:val="300"/>
  <w15:docId w15:val="{3AB58441-AE87-4977-9EB2-D704826BC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0F88"/>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BE79CD"/>
    <w:rPr>
      <w:color w:val="0000FF" w:themeColor="hyperlink"/>
      <w:u w:val="single"/>
    </w:rPr>
  </w:style>
  <w:style w:type="character" w:styleId="UnresolvedMention">
    <w:name w:val="Unresolved Mention"/>
    <w:basedOn w:val="DefaultParagraphFont"/>
    <w:uiPriority w:val="99"/>
    <w:semiHidden/>
    <w:unhideWhenUsed/>
    <w:rsid w:val="00BE79CD"/>
    <w:rPr>
      <w:color w:val="605E5C"/>
      <w:shd w:val="clear" w:color="auto" w:fill="E1DFDD"/>
    </w:rPr>
  </w:style>
  <w:style w:type="character" w:styleId="FollowedHyperlink">
    <w:name w:val="FollowedHyperlink"/>
    <w:basedOn w:val="DefaultParagraphFont"/>
    <w:uiPriority w:val="99"/>
    <w:semiHidden/>
    <w:unhideWhenUsed/>
    <w:rsid w:val="00BE79C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0.png"/><Relationship Id="rId21" Type="http://schemas.openxmlformats.org/officeDocument/2006/relationships/image" Target="media/image16.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docs.aws.amazon.com/deepracer/latest/developerguide/what-is-deepracer.html" TargetMode="External"/><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linkedin.com/pulse/aws-deepracer-free-student-workshop-run-faster-using-your-cheuk-lam/?published=t"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github.com/aws-deepracer-community"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discord.gg/RPm5wtZ2" TargetMode="External"/><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5.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752</TotalTime>
  <Pages>25</Pages>
  <Words>1025</Words>
  <Characters>5845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6857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Ishaq Ahmed</cp:lastModifiedBy>
  <cp:revision>169</cp:revision>
  <dcterms:created xsi:type="dcterms:W3CDTF">2013-12-23T23:15:00Z</dcterms:created>
  <dcterms:modified xsi:type="dcterms:W3CDTF">2024-10-18T03:13:00Z</dcterms:modified>
  <cp:category/>
</cp:coreProperties>
</file>